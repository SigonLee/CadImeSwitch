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60"/>
        </w:rPr>
        <w:t>CAD 输入法自动切换</w:t>
      </w:r>
    </w:p>
    <w:p>
      <w:pPr>
        <w:jc w:val="center"/>
      </w:pPr>
      <w:r>
        <w:rPr>
          <w:rFonts w:ascii="黑体" w:hAnsi="黑体" w:eastAsia="黑体"/>
          <w:b/>
          <w:color w:val="333333"/>
          <w:sz w:val="40"/>
        </w:rPr>
        <w:t>概要设计说明书（HLD）</w:t>
      </w:r>
    </w:p>
    <w:p>
      <w:pPr>
        <w:jc w:val="center"/>
      </w:pPr>
      <w:r>
        <w:rPr>
          <w:rFonts w:ascii="宋体" w:hAnsi="宋体" w:eastAsia="宋体"/>
          <w:color w:val="666666"/>
          <w:sz w:val="24"/>
        </w:rPr>
        <w:t>AutoCAD 2026 + 天正 T30 V1 互联版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文档编号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CIS-HLD-003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1.0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编制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CAD 工具开发组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日期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2026-10-22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密级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内部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黑体" w:hAnsi="黑体" w:eastAsia="黑体"/>
          <w:b/>
          <w:color w:val="1F4E79"/>
          <w:sz w:val="32"/>
        </w:rPr>
        <w:t>目录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1 设计目标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2 总体架构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3 模块划分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4 运行时序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4.1 启动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4.2 命令开始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4.3 命令结束/取消/失败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4.4 设置保存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4.5 文字会话（命令结束/双击/对话框）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4.6 跨线程切换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5 状态机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6 部署视图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7 关键设计决策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8 异常与降级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9 安全设计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10 扩展性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1 设计目标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在 AutoCAD 2026 进程内，以最小侵入方式实现：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自动加载、自动卸载。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准确识别“文字命令”与“命令提示”。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在 TSF 与 IMM32 之间自动选择。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配置可改、状态可查、异常可诊断。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不引入管理员权限、全局钩子、外部进程。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2 总体架构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┌────────────────────────────────────────────────────────────┐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AutoCAD 2026 / 天正 T30                                   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                                                        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┌──────────────────────────────────────────────────────┐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│ CadImeSwitch.dll（.NET 8）                            │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│                                                      │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│  Plugin（IExtensionApplication）                     │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│    ├─ ConfigStore ── config.json                     │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│    ├─ CommandMonitor                                 │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│    │    ├─ CMDNAMES 轮询（100ms）                    │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│    │    ├─ SystemVariableChanged                     │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│    │    └─ DocumentActivated                         │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│    ├─ ImeController                                  │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│    │    ├─ TsfBackend（首选）                        │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│    │    └─ Imm32Backend（兜底）                      │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│    ├─ SettingsForm（IMESWITCH）                      │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│    └─ Logger                                        │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└──────────────────────────────────────────────────────┘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                                                        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TSF（Msctf.dll）  ←→  搜狗拼音                          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│  IMM32（Imm32.dll）←→  传统输入法                        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3 模块划分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402"/>
        <w:gridCol w:w="3402"/>
      </w:tblGrid>
      <w:tr>
        <w:trPr>
          <w:cantSplit/>
          <w:tblHeader/>
        </w:trPr>
        <w:tc>
          <w:tcPr>
            <w:tcW w:type="dxa" w:w="226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文件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插件入口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Plugin.cs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生命周期、初始化、热重载、卸载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命令监听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Core/CommandMonitor.cs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读取 CMDNAMES、文档切换、状态去抖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双击监听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Core/DoubleClickWatcher.cs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捕获双击、文字识别、中文租约、caret 结束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命令目录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Core/CommandCatalog.cs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CAD/天正命令预设、命令名归一化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Core/AppConfig.cs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JSON 读写、默认值、校验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日志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Core/Logger.cs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按天日志、异常记录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输入法门面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Core/Ime/ImeController.cs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后端选择、去抖、手动覆盖、降级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TSF 后端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Core/Ime/TsfBackend.cs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激活搜狗、开合输入法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TSF 互操作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Core/Ime/TsfInterop.cs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COM 接口定义、CoCreateInstance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TSF 发现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Core/Ime/TsfProfileDiscovery.cs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从注册表枚举输入法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IMM32 后端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Core/Ime/Imm32Backend.cs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传统输入法开合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CUAS 通道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Core/Ime/CuasIme.cs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WM_IME_CONTROL 发到前台线程，覆盖对话框/命令行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设置界面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UI/SettingsForm.cs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配置编辑、测试、日志入口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命令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Commands.cs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IMESWITCH 系列命令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安装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installer/*.ps1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复制 bundle、写 TRUSTEDPATHS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打包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build.ps1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编译、复制、压缩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4 运行时序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4.1 启动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AutoCAD 扫描 </w:t>
      </w:r>
      <w:r>
        <w:rPr>
          <w:rFonts w:ascii="Consolas" w:hAnsi="Consolas" w:eastAsia="Consolas"/>
          <w:color w:val="8B1A1A"/>
          <w:sz w:val="19"/>
        </w:rPr>
        <w:t>ApplicationPlugins</w:t>
      </w:r>
      <w:r>
        <w:rPr>
          <w:rFonts w:ascii="宋体" w:hAnsi="宋体" w:eastAsia="宋体"/>
          <w:sz w:val="21"/>
        </w:rPr>
        <w:t xml:space="preserve">，发现 </w:t>
      </w:r>
      <w:r>
        <w:rPr>
          <w:rFonts w:ascii="Consolas" w:hAnsi="Consolas" w:eastAsia="Consolas"/>
          <w:color w:val="8B1A1A"/>
          <w:sz w:val="19"/>
        </w:rPr>
        <w:t>CadImeSwitch.bundle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读取 </w:t>
      </w:r>
      <w:r>
        <w:rPr>
          <w:rFonts w:ascii="Consolas" w:hAnsi="Consolas" w:eastAsia="Consolas"/>
          <w:color w:val="8B1A1A"/>
          <w:sz w:val="19"/>
        </w:rPr>
        <w:t>PackageContents.xml</w:t>
      </w:r>
      <w:r>
        <w:rPr>
          <w:rFonts w:ascii="宋体" w:hAnsi="宋体" w:eastAsia="宋体"/>
          <w:sz w:val="21"/>
        </w:rPr>
        <w:t xml:space="preserve">，加载 </w:t>
      </w:r>
      <w:r>
        <w:rPr>
          <w:rFonts w:ascii="Consolas" w:hAnsi="Consolas" w:eastAsia="Consolas"/>
          <w:color w:val="8B1A1A"/>
          <w:sz w:val="19"/>
        </w:rPr>
        <w:t>CadImeSwitch.dll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调用 </w:t>
      </w:r>
      <w:r>
        <w:rPr>
          <w:rFonts w:ascii="Consolas" w:hAnsi="Consolas" w:eastAsia="Consolas"/>
          <w:color w:val="8B1A1A"/>
          <w:sz w:val="19"/>
        </w:rPr>
        <w:t>Plugin.Initialize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读取/创建 </w:t>
      </w:r>
      <w:r>
        <w:rPr>
          <w:rFonts w:ascii="Consolas" w:hAnsi="Consolas" w:eastAsia="Consolas"/>
          <w:color w:val="8B1A1A"/>
          <w:sz w:val="19"/>
        </w:rPr>
        <w:t>config.json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ImeController.Initialize</w:t>
      </w:r>
      <w:r>
        <w:rPr>
          <w:rFonts w:ascii="宋体" w:hAnsi="宋体" w:eastAsia="宋体"/>
          <w:sz w:val="21"/>
        </w:rPr>
        <w:t>：优先 TSF，失败则 IMM32。</w:t>
      </w:r>
    </w:p>
    <w:p>
      <w:pPr>
        <w:pStyle w:val="ListNumber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CommandMonitor.Start</w:t>
      </w:r>
      <w:r>
        <w:rPr>
          <w:rFonts w:ascii="宋体" w:hAnsi="宋体" w:eastAsia="宋体"/>
          <w:sz w:val="21"/>
        </w:rPr>
        <w:t>：启动 100ms 定时器，立即检测一次。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当前无命令 → 切英文。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4.2 命令开始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定时器读取 </w:t>
      </w:r>
      <w:r>
        <w:rPr>
          <w:rFonts w:ascii="Consolas" w:hAnsi="Consolas" w:eastAsia="Consolas"/>
          <w:color w:val="8B1A1A"/>
          <w:sz w:val="19"/>
        </w:rPr>
        <w:t>CMDNAMES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CommandCatalog.Split/Normalize</w:t>
      </w:r>
      <w:r>
        <w:rPr>
          <w:rFonts w:ascii="宋体" w:hAnsi="宋体" w:eastAsia="宋体"/>
          <w:sz w:val="21"/>
        </w:rPr>
        <w:t xml:space="preserve"> 归一化。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与 </w:t>
      </w:r>
      <w:r>
        <w:rPr>
          <w:rFonts w:ascii="Consolas" w:hAnsi="Consolas" w:eastAsia="Consolas"/>
          <w:color w:val="8B1A1A"/>
          <w:sz w:val="19"/>
        </w:rPr>
        <w:t>CommandSet</w:t>
      </w:r>
      <w:r>
        <w:rPr>
          <w:rFonts w:ascii="宋体" w:hAnsi="宋体" w:eastAsia="宋体"/>
          <w:sz w:val="21"/>
        </w:rPr>
        <w:t xml:space="preserve"> 比对。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若命中，</w:t>
      </w:r>
      <w:r>
        <w:rPr>
          <w:rFonts w:ascii="Consolas" w:hAnsi="Consolas" w:eastAsia="Consolas"/>
          <w:color w:val="8B1A1A"/>
          <w:sz w:val="19"/>
        </w:rPr>
        <w:t>ImeController.Apply(true)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TSF：</w:t>
      </w:r>
      <w:r>
        <w:rPr>
          <w:rFonts w:ascii="Consolas" w:hAnsi="Consolas" w:eastAsia="Consolas"/>
          <w:color w:val="8B1A1A"/>
          <w:sz w:val="19"/>
        </w:rPr>
        <w:t>ActivateProfile</w:t>
      </w:r>
      <w:r>
        <w:rPr>
          <w:rFonts w:ascii="宋体" w:hAnsi="宋体" w:eastAsia="宋体"/>
          <w:sz w:val="21"/>
        </w:rPr>
        <w:t xml:space="preserve"> + </w:t>
      </w:r>
      <w:r>
        <w:rPr>
          <w:rFonts w:ascii="Consolas" w:hAnsi="Consolas" w:eastAsia="Consolas"/>
          <w:color w:val="8B1A1A"/>
          <w:sz w:val="19"/>
        </w:rPr>
        <w:t>SetOpenClose(1)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记录日志“命令 [TEXT] -&gt; 中文”。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4.3 命令结束/取消/失败</w:t>
      </w:r>
    </w:p>
    <w:p>
      <w:pPr>
        <w:pStyle w:val="ListNumber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CMDNAMES</w:t>
      </w:r>
      <w:r>
        <w:rPr>
          <w:rFonts w:ascii="宋体" w:hAnsi="宋体" w:eastAsia="宋体"/>
          <w:sz w:val="21"/>
        </w:rPr>
        <w:t xml:space="preserve"> 变为空或下一个命令。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如果上一条是文字命令且 </w:t>
      </w:r>
      <w:r>
        <w:rPr>
          <w:rFonts w:ascii="Consolas" w:hAnsi="Consolas" w:eastAsia="Consolas"/>
          <w:color w:val="8B1A1A"/>
          <w:sz w:val="19"/>
        </w:rPr>
        <w:t>CMDNAMES</w:t>
      </w:r>
      <w:r>
        <w:rPr>
          <w:rFonts w:ascii="宋体" w:hAnsi="宋体" w:eastAsia="宋体"/>
          <w:sz w:val="21"/>
        </w:rPr>
        <w:t xml:space="preserve"> 变空：进入“文字会话”，保持中文，不立即切英文。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如果下一条是非文字命令：结束文字会话，</w:t>
      </w:r>
      <w:r>
        <w:rPr>
          <w:rFonts w:ascii="Consolas" w:hAnsi="Consolas" w:eastAsia="Consolas"/>
          <w:color w:val="8B1A1A"/>
          <w:sz w:val="19"/>
        </w:rPr>
        <w:t>Apply(false)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文字会话中检测文字对话框/caret；编辑器关闭后 </w:t>
      </w:r>
      <w:r>
        <w:rPr>
          <w:rFonts w:ascii="Consolas" w:hAnsi="Consolas" w:eastAsia="Consolas"/>
          <w:color w:val="8B1A1A"/>
          <w:sz w:val="19"/>
        </w:rPr>
        <w:t>Apply(false)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日志“命令 [] -&gt; 英文”。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4.4 设置保存</w:t>
      </w:r>
    </w:p>
    <w:p>
      <w:pPr>
        <w:pStyle w:val="ListNumber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IMESWITCH</w:t>
      </w:r>
      <w:r>
        <w:rPr>
          <w:rFonts w:ascii="宋体" w:hAnsi="宋体" w:eastAsia="宋体"/>
          <w:sz w:val="21"/>
        </w:rPr>
        <w:t xml:space="preserve"> 打开 </w:t>
      </w:r>
      <w:r>
        <w:rPr>
          <w:rFonts w:ascii="Consolas" w:hAnsi="Consolas" w:eastAsia="Consolas"/>
          <w:color w:val="8B1A1A"/>
          <w:sz w:val="19"/>
        </w:rPr>
        <w:t>SettingsForm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用户修改并保存 → </w:t>
      </w:r>
      <w:r>
        <w:rPr>
          <w:rFonts w:ascii="Consolas" w:hAnsi="Consolas" w:eastAsia="Consolas"/>
          <w:color w:val="8B1A1A"/>
          <w:sz w:val="19"/>
        </w:rPr>
        <w:t>ConfigStore.Save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Consolas" w:hAnsi="Consolas" w:eastAsia="Consolas"/>
          <w:color w:val="8B1A1A"/>
          <w:sz w:val="19"/>
        </w:rPr>
        <w:t>Plugin.Reload</w:t>
      </w:r>
      <w:r>
        <w:rPr>
          <w:rFonts w:ascii="宋体" w:hAnsi="宋体" w:eastAsia="宋体"/>
          <w:sz w:val="21"/>
        </w:rPr>
        <w:t>：停止监听、释放后端、重建对象、重新启动。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新配置立即生效，无需重启 CAD。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4.5 文字会话（命令结束/双击/对话框）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文字命令结束（</w:t>
      </w:r>
      <w:r>
        <w:rPr>
          <w:rFonts w:ascii="Consolas" w:hAnsi="Consolas" w:eastAsia="Consolas"/>
          <w:color w:val="8B1A1A"/>
          <w:sz w:val="19"/>
        </w:rPr>
        <w:t>CMDNAMES</w:t>
      </w:r>
      <w:r>
        <w:rPr>
          <w:rFonts w:ascii="宋体" w:hAnsi="宋体" w:eastAsia="宋体"/>
          <w:sz w:val="21"/>
        </w:rPr>
        <w:t xml:space="preserve"> 变空）→ </w:t>
      </w:r>
      <w:r>
        <w:rPr>
          <w:rFonts w:ascii="Consolas" w:hAnsi="Consolas" w:eastAsia="Consolas"/>
          <w:color w:val="8B1A1A"/>
          <w:sz w:val="19"/>
        </w:rPr>
        <w:t>BeginTextSession</w:t>
      </w:r>
      <w:r>
        <w:rPr>
          <w:rFonts w:ascii="宋体" w:hAnsi="宋体" w:eastAsia="宋体"/>
          <w:sz w:val="21"/>
        </w:rPr>
        <w:t>，保持中文。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双击：</w:t>
      </w:r>
      <w:r>
        <w:rPr>
          <w:rFonts w:ascii="Consolas" w:hAnsi="Consolas" w:eastAsia="Consolas"/>
          <w:color w:val="8B1A1A"/>
          <w:sz w:val="19"/>
        </w:rPr>
        <w:t>BeginDoubleClick</w:t>
      </w:r>
      <w:r>
        <w:rPr>
          <w:rFonts w:ascii="宋体" w:hAnsi="宋体" w:eastAsia="宋体"/>
          <w:sz w:val="21"/>
        </w:rPr>
        <w:t xml:space="preserve"> + 30ms 鼠标轮询（两次按下间隔/位置）→ </w:t>
      </w:r>
      <w:r>
        <w:rPr>
          <w:rFonts w:ascii="Consolas" w:hAnsi="Consolas" w:eastAsia="Consolas"/>
          <w:color w:val="8B1A1A"/>
          <w:sz w:val="19"/>
        </w:rPr>
        <w:t>BeginTextSession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工具栏文字图标：检测前台 </w:t>
      </w:r>
      <w:r>
        <w:rPr>
          <w:rFonts w:ascii="Consolas" w:hAnsi="Consolas" w:eastAsia="Consolas"/>
          <w:color w:val="8B1A1A"/>
          <w:sz w:val="19"/>
        </w:rPr>
        <w:t>#32770</w:t>
      </w:r>
      <w:r>
        <w:rPr>
          <w:rFonts w:ascii="宋体" w:hAnsi="宋体" w:eastAsia="宋体"/>
          <w:sz w:val="21"/>
        </w:rPr>
        <w:t xml:space="preserve"> 且标题含“文字/文本/单行/多行” → </w:t>
      </w:r>
      <w:r>
        <w:rPr>
          <w:rFonts w:ascii="Consolas" w:hAnsi="Consolas" w:eastAsia="Consolas"/>
          <w:color w:val="8B1A1A"/>
          <w:sz w:val="19"/>
        </w:rPr>
        <w:t>BeginTextSession</w:t>
      </w:r>
      <w:r>
        <w:rPr>
          <w:rFonts w:ascii="宋体" w:hAnsi="宋体" w:eastAsia="宋体"/>
          <w:sz w:val="21"/>
        </w:rPr>
        <w:t>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会话期间 </w:t>
      </w:r>
      <w:r>
        <w:rPr>
          <w:rFonts w:ascii="Consolas" w:hAnsi="Consolas" w:eastAsia="Consolas"/>
          <w:color w:val="8B1A1A"/>
          <w:sz w:val="19"/>
        </w:rPr>
        <w:t>CommandMonitor</w:t>
      </w:r>
      <w:r>
        <w:rPr>
          <w:rFonts w:ascii="宋体" w:hAnsi="宋体" w:eastAsia="宋体"/>
          <w:sz w:val="21"/>
        </w:rPr>
        <w:t xml:space="preserve"> 不因 </w:t>
      </w:r>
      <w:r>
        <w:rPr>
          <w:rFonts w:ascii="Consolas" w:hAnsi="Consolas" w:eastAsia="Consolas"/>
          <w:color w:val="8B1A1A"/>
          <w:sz w:val="19"/>
        </w:rPr>
        <w:t>CMDNAMES</w:t>
      </w:r>
      <w:r>
        <w:rPr>
          <w:rFonts w:ascii="宋体" w:hAnsi="宋体" w:eastAsia="宋体"/>
          <w:sz w:val="21"/>
        </w:rPr>
        <w:t xml:space="preserve"> 为空切英文。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100ms 检查：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前台文字对话框 / 绘制区 caret → 保持；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对话框关闭或 caret 消失 150ms → 结束；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双击后点击距离 &gt;150px → 结束（点击空白退出编辑）；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超过 180 秒 → 强制结束。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结束会话后 </w:t>
      </w:r>
      <w:r>
        <w:rPr>
          <w:rFonts w:ascii="Consolas" w:hAnsi="Consolas" w:eastAsia="Consolas"/>
          <w:color w:val="8B1A1A"/>
          <w:sz w:val="19"/>
        </w:rPr>
        <w:t>CheckNow(force)</w:t>
      </w:r>
      <w:r>
        <w:rPr>
          <w:rFonts w:ascii="宋体" w:hAnsi="宋体" w:eastAsia="宋体"/>
          <w:sz w:val="21"/>
        </w:rPr>
        <w:t>，用 CUAS 对前台窗口实际切英文。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4.6 跨线程切换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TSF 的 open/close 是线程级的；AutoCAD 命令行、天正对话框可能在别的线程。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额外用 </w:t>
      </w:r>
      <w:r>
        <w:rPr>
          <w:rFonts w:ascii="Consolas" w:hAnsi="Consolas" w:eastAsia="Consolas"/>
          <w:color w:val="8B1A1A"/>
          <w:sz w:val="19"/>
        </w:rPr>
        <w:t>WM_IME_CONTROL</w:t>
      </w:r>
      <w:r>
        <w:rPr>
          <w:rFonts w:ascii="宋体" w:hAnsi="宋体" w:eastAsia="宋体"/>
          <w:sz w:val="21"/>
        </w:rPr>
        <w:t>（CUAS）发到前台窗口的默认 IME 窗口，确保当前焦点窗口实际切到中文/英文。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日志 </w:t>
      </w:r>
      <w:r>
        <w:rPr>
          <w:rFonts w:ascii="Consolas" w:hAnsi="Consolas" w:eastAsia="Consolas"/>
          <w:color w:val="8B1A1A"/>
          <w:sz w:val="19"/>
        </w:rPr>
        <w:t>CUAS=True 实际=English/Chinese</w:t>
      </w:r>
      <w:r>
        <w:rPr>
          <w:rFonts w:ascii="宋体" w:hAnsi="宋体" w:eastAsia="宋体"/>
          <w:sz w:val="21"/>
        </w:rPr>
        <w:t xml:space="preserve"> 可直接判断是否生效。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5 状态机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 xml:space="preserve">                 ┌──────────────┐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启动/文档切换 │   English  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  ────────▶│  (input off)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           └──────┬───────┘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                  │ CMDNAMES ∈ 白名单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                  ▼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           ┌──────────────┐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           │   Chinese  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           │ (Sogou open)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           └──────┬───────┘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                  │ 命令结束/取消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                  ▼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           ┌──────────────┐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           │   English    │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           └──────────────┘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>手动覆盖：用户按 Shift 后，当前命令内保持用户选择；</w:t>
            </w:r>
            <w:r>
              <w:br/>
            </w:r>
            <w:r>
              <w:rPr>
                <w:rFonts w:ascii="Consolas" w:hAnsi="Consolas" w:eastAsia="Consolas"/>
                <w:color w:val="333333"/>
                <w:sz w:val="17"/>
              </w:rPr>
              <w:t xml:space="preserve">          下一条命令重新进入自动状态机。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6 部署视图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组件</w:t>
            </w:r>
          </w:p>
        </w:tc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位置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Bundle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%APPDATA%\Autodesk\ApplicationPlugins\CadImeSwitch.bundle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DLL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...\Contents\Windows\CadImeSwitch.dll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清单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...\PackageContents.xml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%APPDATA%\CadImeSwitch\config.json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日志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%APPDATA%\CadImeSwitch\logs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安装脚本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分发包根目录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install.ps1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卸载脚本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分发包根目录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uninstall.ps1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7 关键设计决策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402"/>
        <w:gridCol w:w="3402"/>
      </w:tblGrid>
      <w:tr>
        <w:trPr>
          <w:cantSplit/>
          <w:tblHeader/>
        </w:trPr>
        <w:tc>
          <w:tcPr>
            <w:tcW w:type="dxa" w:w="226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决策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选择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插件形态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.NET 8 类库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AutoCAD 2026 原生支持；无管理员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命令识别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CMDNAMES 轮询 + 事件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轮询稳定，事件快速；双保险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输入法切换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TSF 优先，IMM32 兜底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搜狗是现代 TSF；部分环境仍支持 IMM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英文策略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关闭输入法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不改变键盘布局，不影响其他程序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配置格式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JSON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可读、可版本管理、易扩展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UI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WinForms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AutoCAD 2026/.NET 8 自带，无额外依赖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日志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文件按天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现场排查，不依赖调试器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安装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当前用户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免管理员，符合企业权限现状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8 异常与降级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TSF 初始化失败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记录错误，尝试 IMM32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TSF 切换抛 COM 异常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记录 HRESULT，本次尝试 IMM32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IMM 上下文为 NULL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记录，保持现状，等待下次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CMDNAMES 读取失败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视为空，切英文，记录日志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配置损坏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使用默认配置并备份原文件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设置保存失败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弹窗提示，保留旧配置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CAD 退出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Terminate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释放定时器、TSF、日志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9 安全设计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不写 </w:t>
      </w:r>
      <w:r>
        <w:rPr>
          <w:rFonts w:ascii="Consolas" w:hAnsi="Consolas" w:eastAsia="Consolas"/>
          <w:color w:val="8B1A1A"/>
          <w:sz w:val="19"/>
        </w:rPr>
        <w:t>HKLM</w:t>
      </w:r>
      <w:r>
        <w:rPr>
          <w:rFonts w:ascii="宋体" w:hAnsi="宋体" w:eastAsia="宋体"/>
          <w:sz w:val="21"/>
        </w:rPr>
        <w:t xml:space="preserve">，仅写 </w:t>
      </w:r>
      <w:r>
        <w:rPr>
          <w:rFonts w:ascii="Consolas" w:hAnsi="Consolas" w:eastAsia="Consolas"/>
          <w:color w:val="8B1A1A"/>
          <w:sz w:val="19"/>
        </w:rPr>
        <w:t>HKCU</w:t>
      </w:r>
      <w:r>
        <w:rPr>
          <w:rFonts w:ascii="宋体" w:hAnsi="宋体" w:eastAsia="宋体"/>
          <w:sz w:val="21"/>
        </w:rPr>
        <w:t xml:space="preserve"> 与 </w:t>
      </w:r>
      <w:r>
        <w:rPr>
          <w:rFonts w:ascii="Consolas" w:hAnsi="Consolas" w:eastAsia="Consolas"/>
          <w:color w:val="8B1A1A"/>
          <w:sz w:val="19"/>
        </w:rPr>
        <w:t>%APPDATA%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不调用 </w:t>
      </w:r>
      <w:r>
        <w:rPr>
          <w:rFonts w:ascii="Consolas" w:hAnsi="Consolas" w:eastAsia="Consolas"/>
          <w:color w:val="8B1A1A"/>
          <w:sz w:val="19"/>
        </w:rPr>
        <w:t>SetWindowsHookEx</w:t>
      </w:r>
      <w:r>
        <w:rPr>
          <w:rFonts w:ascii="宋体" w:hAnsi="宋体" w:eastAsia="宋体"/>
          <w:sz w:val="21"/>
        </w:rPr>
        <w:t>，不注入进程。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不修改 </w:t>
      </w:r>
      <w:r>
        <w:rPr>
          <w:rFonts w:ascii="Consolas" w:hAnsi="Consolas" w:eastAsia="Consolas"/>
          <w:color w:val="8B1A1A"/>
          <w:sz w:val="19"/>
        </w:rPr>
        <w:t>SECURELOAD</w:t>
      </w:r>
      <w:r>
        <w:rPr>
          <w:rFonts w:ascii="宋体" w:hAnsi="宋体" w:eastAsia="宋体"/>
          <w:sz w:val="21"/>
        </w:rPr>
        <w:t xml:space="preserve">；只把插件目录加入 </w:t>
      </w:r>
      <w:r>
        <w:rPr>
          <w:rFonts w:ascii="Consolas" w:hAnsi="Consolas" w:eastAsia="Consolas"/>
          <w:color w:val="8B1A1A"/>
          <w:sz w:val="19"/>
        </w:rPr>
        <w:t>TRUSTEDPATHS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安装/卸载脚本可审计，均为明文 PowerShell。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日志不记录用户输入内容，只记录命令名与状态。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10 扩展性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新增输入法：在设置界面选择，或修改 </w:t>
      </w:r>
      <w:r>
        <w:rPr>
          <w:rFonts w:ascii="Consolas" w:hAnsi="Consolas" w:eastAsia="Consolas"/>
          <w:color w:val="8B1A1A"/>
          <w:sz w:val="19"/>
        </w:rPr>
        <w:t>config.json</w:t>
      </w:r>
      <w:r>
        <w:rPr>
          <w:rFonts w:ascii="宋体" w:hAnsi="宋体" w:eastAsia="宋体"/>
          <w:sz w:val="21"/>
        </w:rPr>
        <w:t xml:space="preserve"> 的 </w:t>
      </w:r>
      <w:r>
        <w:rPr>
          <w:rFonts w:ascii="Consolas" w:hAnsi="Consolas" w:eastAsia="Consolas"/>
          <w:color w:val="8B1A1A"/>
          <w:sz w:val="19"/>
        </w:rPr>
        <w:t>ChineseIme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新增命令：设置界面添加，或编辑 </w:t>
      </w:r>
      <w:r>
        <w:rPr>
          <w:rFonts w:ascii="Consolas" w:hAnsi="Consolas" w:eastAsia="Consolas"/>
          <w:color w:val="8B1A1A"/>
          <w:sz w:val="19"/>
        </w:rPr>
        <w:t>ChineseCommands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新增后端：实现 </w:t>
      </w:r>
      <w:r>
        <w:rPr>
          <w:rFonts w:ascii="Consolas" w:hAnsi="Consolas" w:eastAsia="Consolas"/>
          <w:color w:val="8B1A1A"/>
          <w:sz w:val="19"/>
        </w:rPr>
        <w:t>IImeBackend</w:t>
      </w:r>
      <w:r>
        <w:rPr>
          <w:rFonts w:ascii="宋体" w:hAnsi="宋体" w:eastAsia="宋体"/>
          <w:sz w:val="21"/>
        </w:rPr>
        <w:t xml:space="preserve"> 并在 </w:t>
      </w:r>
      <w:r>
        <w:rPr>
          <w:rFonts w:ascii="Consolas" w:hAnsi="Consolas" w:eastAsia="Consolas"/>
          <w:color w:val="8B1A1A"/>
          <w:sz w:val="19"/>
        </w:rPr>
        <w:t>ImeController</w:t>
      </w:r>
      <w:r>
        <w:rPr>
          <w:rFonts w:ascii="宋体" w:hAnsi="宋体" w:eastAsia="宋体"/>
          <w:sz w:val="21"/>
        </w:rPr>
        <w:t xml:space="preserve"> 注册。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多版本 CAD：调整 </w:t>
      </w:r>
      <w:r>
        <w:rPr>
          <w:rFonts w:ascii="Consolas" w:hAnsi="Consolas" w:eastAsia="Consolas"/>
          <w:color w:val="8B1A1A"/>
          <w:sz w:val="19"/>
        </w:rPr>
        <w:t>PackageContents.xml</w:t>
      </w:r>
      <w:r>
        <w:rPr>
          <w:rFonts w:ascii="宋体" w:hAnsi="宋体" w:eastAsia="宋体"/>
          <w:sz w:val="21"/>
        </w:rPr>
        <w:t xml:space="preserve"> 的 </w:t>
      </w:r>
      <w:r>
        <w:rPr>
          <w:rFonts w:ascii="Consolas" w:hAnsi="Consolas" w:eastAsia="Consolas"/>
          <w:color w:val="8B1A1A"/>
          <w:sz w:val="19"/>
        </w:rPr>
        <w:t>SeriesMin/SeriesMax</w:t>
      </w:r>
      <w:r>
        <w:rPr>
          <w:rFonts w:ascii="宋体" w:hAnsi="宋体" w:eastAsia="宋体"/>
          <w:sz w:val="21"/>
        </w:rPr>
        <w:t xml:space="preserve">，重新编译引用对应 </w:t>
      </w:r>
      <w:r>
        <w:rPr>
          <w:rFonts w:ascii="Consolas" w:hAnsi="Consolas" w:eastAsia="Consolas"/>
          <w:color w:val="8B1A1A"/>
          <w:sz w:val="19"/>
        </w:rPr>
        <w:t>acmgd.dll</w:t>
      </w:r>
      <w:r>
        <w:rPr>
          <w:rFonts w:ascii="宋体" w:hAnsi="宋体" w:eastAsia="宋体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8"/>
      </w:rPr>
      <w:t xml:space="preserve">第 </w:t>
    </w:r>
    <w:r>
      <w:rPr>
        <w:rFonts w:ascii="宋体" w:hAnsi="宋体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宋体" w:hAnsi="宋体" w:eastAsia="宋体"/>
        <w:color w:val="808080"/>
        <w:sz w:val="18"/>
      </w:rPr>
      <w:t>CAD 输入法自动切换项目  |  概要设计说明书（HLD）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