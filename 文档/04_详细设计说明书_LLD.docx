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CAD 输入法自动切换</w:t>
      </w:r>
    </w:p>
    <w:p>
      <w:pPr>
        <w:jc w:val="center"/>
      </w:pPr>
      <w:r>
        <w:rPr>
          <w:rFonts w:ascii="黑体" w:hAnsi="黑体" w:eastAsia="黑体"/>
          <w:b/>
          <w:color w:val="333333"/>
          <w:sz w:val="40"/>
        </w:rPr>
        <w:t>详细设计说明书（LLD）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AutoCAD 2026 + 天正 T30 V1 互联版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CIS-LLD-004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1.0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编制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CAD 工具开发组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2026-10-22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color w:val="1F4E79"/>
          <w:sz w:val="32"/>
        </w:rPr>
        <w:t>目录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 类与职责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2 核心数据结构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2.1 AppConfig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2.2 ImeProfileInfo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3 命令识别算法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3.1 归一化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3.2 匹配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3.3 轮询与去抖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4 TSF 切换序列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5 IMM32 兜底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6 手动覆盖算法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7 配置读写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8 设置界面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9 日志规范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10 安装包结构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11 错误处理约定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12 文字会话与双击算法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12.1 触发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12.2 会话保持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12.3 结束与切英文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12.4 配置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12.5 风险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 类与职责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608"/>
        <w:gridCol w:w="2154"/>
        <w:gridCol w:w="2494"/>
      </w:tblGrid>
      <w:tr>
        <w:trPr>
          <w:cantSplit/>
          <w:tblHeader/>
        </w:trPr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可见性</w:t>
            </w:r>
          </w:p>
        </w:tc>
        <w:tc>
          <w:tcPr>
            <w:tcW w:type="dxa" w:w="215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关键成员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Plugin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Initialize/Terminate/Reload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IExtensionApplication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入口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Commands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 static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ShowSettings/ShowStatus/Test/SelfTest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系列命令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AppConfig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Enabled/ChineseCommands/ChineseIme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配置模型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ConfigStore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 static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Load/Save/CreateDefault/Normalize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JSON 持久化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CommandCatalog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 static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CadPreset/TianzhengPreset/Normalize/Split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命令预设与归一化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CommandMonitor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Start/Stop/CheckNow/IsChineseCommand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命令状态监听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DoubleClickWatcher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Start/Dispose/BeginLease/EndLease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双击在位编辑识别与中文租约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ImeController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Initialize/Apply/ForceSet/ResetForNewCommand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输入法门面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IImeBackend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SetChinese/SetEnglish/GetState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后端接口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TsfBackend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ActivateProfile/SetOpenClose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实现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Imm32Backend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ImmSetOpenStatus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IMM32 实现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TsfProfileDiscovery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 static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Discover/FindByName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注册表枚举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Logger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 static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Info/Warn/Error/Verbose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SettingsForm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LoadConfig/SaveAndClose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设置界面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2 核心数据结构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2.1 AppConfig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"ConfigVersion": 1,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"Enabled": true,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"UseTsf": true,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"UseImm32Fallback": true,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"PollIntervalMs": 100,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"EnglishMode": "CloseIme",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"LogVerbose": false,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"ShowTrayIcon": false,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"EnableDoubleClickSupport": true,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"DoubleClickLeaseTimeoutMs": 180000,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"DoubleClickCaretGraceMs": 1500,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"ChineseIme": {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"Name": "搜狗拼音",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"Clsid": "E7EA138E-69F8-11D7-A6EA-00065B844310",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"ProfileGuid": "E7EA138F-69F8-11D7-A6EA-00065B844311",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"LanguageId": 2052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"ChineseCommands": ["TEXT", "MTEXT", "TTEXT", "TOBJEDIT"]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2.2 ImeProfileInfo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Name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显示名，来自注册表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Clsid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文本服务 CLSID（不含花括号）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ProfileGuid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语言配置 GUID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LanguageId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2052（0x0804）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3 命令识别算法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3.1 归一化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输入：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或命令事件中的 </w:t>
      </w:r>
      <w:r>
        <w:rPr>
          <w:rFonts w:ascii="Consolas" w:hAnsi="Consolas" w:eastAsia="Consolas"/>
          <w:color w:val="8B1A1A"/>
          <w:sz w:val="19"/>
        </w:rPr>
        <w:t>GlobalCommandName</w:t>
      </w:r>
      <w:r>
        <w:rPr>
          <w:rFonts w:ascii="宋体" w:hAnsi="宋体" w:eastAsia="宋体"/>
          <w:sz w:val="21"/>
        </w:rPr>
        <w:t>。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规则：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去掉首尾空白。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去掉前缀 </w:t>
      </w:r>
      <w:r>
        <w:rPr>
          <w:rFonts w:ascii="Consolas" w:hAnsi="Consolas" w:eastAsia="Consolas"/>
          <w:color w:val="8B1A1A"/>
          <w:sz w:val="19"/>
        </w:rPr>
        <w:t>'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_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.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-</w:t>
      </w:r>
      <w:r>
        <w:rPr>
          <w:rFonts w:ascii="宋体" w:hAnsi="宋体" w:eastAsia="宋体"/>
          <w:sz w:val="21"/>
        </w:rPr>
        <w:t>、空格（可能重复）。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截断到第一个 </w:t>
      </w:r>
      <w:r>
        <w:rPr>
          <w:rFonts w:ascii="Consolas" w:hAnsi="Consolas" w:eastAsia="Consolas"/>
          <w:color w:val="8B1A1A"/>
          <w:sz w:val="19"/>
        </w:rPr>
        <w:t>;</w:t>
      </w:r>
      <w:r>
        <w:rPr>
          <w:rFonts w:ascii="宋体" w:hAnsi="宋体" w:eastAsia="宋体"/>
          <w:sz w:val="21"/>
        </w:rPr>
        <w:t>、换行、制表符、空格。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转大写。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示例：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原始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归一化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_.TEXT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'MTEDIT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MTEDIT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TEXT;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 xml:space="preserve">  TOBJEDIT  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TOBJEDIT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TEXT EDIT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TEXT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3.2 匹配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将 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按 </w:t>
      </w:r>
      <w:r>
        <w:rPr>
          <w:rFonts w:ascii="Consolas" w:hAnsi="Consolas" w:eastAsia="Consolas"/>
          <w:color w:val="8B1A1A"/>
          <w:sz w:val="19"/>
        </w:rPr>
        <w:t>;</w:t>
      </w:r>
      <w:r>
        <w:rPr>
          <w:rFonts w:ascii="宋体" w:hAnsi="宋体" w:eastAsia="宋体"/>
          <w:sz w:val="21"/>
        </w:rPr>
        <w:t xml:space="preserve"> 拆分，逐个归一化。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任一 token 在 </w:t>
      </w:r>
      <w:r>
        <w:rPr>
          <w:rFonts w:ascii="Consolas" w:hAnsi="Consolas" w:eastAsia="Consolas"/>
          <w:color w:val="8B1A1A"/>
          <w:sz w:val="19"/>
        </w:rPr>
        <w:t>CommandSet</w:t>
      </w:r>
      <w:r>
        <w:rPr>
          <w:rFonts w:ascii="宋体" w:hAnsi="宋体" w:eastAsia="宋体"/>
          <w:sz w:val="21"/>
        </w:rPr>
        <w:t xml:space="preserve"> 中即判定中文。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CommandSet</w:t>
      </w:r>
      <w:r>
        <w:rPr>
          <w:rFonts w:ascii="宋体" w:hAnsi="宋体" w:eastAsia="宋体"/>
          <w:sz w:val="21"/>
        </w:rPr>
        <w:t xml:space="preserve"> 为 </w:t>
      </w:r>
      <w:r>
        <w:rPr>
          <w:rFonts w:ascii="Consolas" w:hAnsi="Consolas" w:eastAsia="Consolas"/>
          <w:color w:val="8B1A1A"/>
          <w:sz w:val="19"/>
        </w:rPr>
        <w:t>HashSet&lt;string&gt;(OrdinalIgnoreCase)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3.3 轮询与去抖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每 100ms: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cmdNames = GetSystemVariable("CMDNAMES")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token = join(Split(cmdNames))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if token != lastToken: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lastToken = token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ime.ResetForNewCommand()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chinese = any(token in CommandSet)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if chinese != lastChinese or token changed: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ime.Apply(chinese, cmdNames)</w:t>
            </w:r>
          </w:p>
        </w:tc>
      </w:tr>
    </w:tbl>
    <w:p>
      <w:pPr>
        <w:spacing w:after="40"/>
      </w:pP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仅在状态变化或命令变化时调用 </w:t>
      </w:r>
      <w:r>
        <w:rPr>
          <w:rFonts w:ascii="Consolas" w:hAnsi="Consolas" w:eastAsia="Consolas"/>
          <w:color w:val="8B1A1A"/>
          <w:sz w:val="19"/>
        </w:rPr>
        <w:t>Apply</w:t>
      </w:r>
      <w:r>
        <w:rPr>
          <w:rFonts w:ascii="宋体" w:hAnsi="宋体" w:eastAsia="宋体"/>
          <w:sz w:val="21"/>
        </w:rPr>
        <w:t>，避免每 100ms 重复切换。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ResetForNewCommand</w:t>
      </w:r>
      <w:r>
        <w:rPr>
          <w:rFonts w:ascii="宋体" w:hAnsi="宋体" w:eastAsia="宋体"/>
          <w:sz w:val="21"/>
        </w:rPr>
        <w:t xml:space="preserve"> 清除“手动覆盖”标记。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文档切换时重置状态并立即检测。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4 TSF 切换序列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CoCreateInstance(CLSID_TF_ThreadMgr, IID_ITfThreadMgr)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ITfThreadMgr.Activate(out tid)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ITfThreadMgr.GetGlobalCompartment(out ITfCompartmentMgr)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CoCreateInstance(CLSID_TF_InputProcessorProfiles, IID_ITfInputProcessorProfileMgr)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中文：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ActivateProfile(TF_PROFILETYPE_INPUTPROCESSOR=1, langid, clsid, guidProfile, NULL, 0)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GetCompartment(GUID_COMPARTMENT_KEYBOARD_OPENCLOSE)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SetValue(0, 1)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英文：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SetValue(0, 0)</w:t>
      </w:r>
      <w:r>
        <w:rPr>
          <w:rFonts w:ascii="宋体" w:hAnsi="宋体" w:eastAsia="宋体"/>
          <w:sz w:val="21"/>
        </w:rPr>
        <w:t>（关闭输入法）。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退出：</w:t>
      </w:r>
      <w:r>
        <w:rPr>
          <w:rFonts w:ascii="Consolas" w:hAnsi="Consolas" w:eastAsia="Consolas"/>
          <w:color w:val="8B1A1A"/>
          <w:sz w:val="19"/>
        </w:rPr>
        <w:t>ITfThreadMgr.Deactivate()</w:t>
      </w:r>
      <w:r>
        <w:rPr>
          <w:rFonts w:ascii="宋体" w:hAnsi="宋体" w:eastAsia="宋体"/>
          <w:sz w:val="21"/>
        </w:rPr>
        <w:t>。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关键 GUID：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CLSID_TF_ThreadMgr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529A9E6B-6587-4F23-AB9E-9C7D683E3C50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IID_ITfThreadMgr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AA80E801-2021-11D2-93E0-0060B067B86E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CLSID_TF_InputProcessorProfiles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33C53A50-F456-4884-B049-85FD643ECFED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IID_ITfInputProcessorProfileMgr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71C6E74C-0F28-11D8-A82A-00065B84435C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GUID_COMPARTMENT_KEYBOARD_OPENCLOSE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58273AAD-01BB-4164-95C6-755BA0B5162D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5 IMM32 兜底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取 CAD 主窗口（</w:t>
      </w:r>
      <w:r>
        <w:rPr>
          <w:rFonts w:ascii="Consolas" w:hAnsi="Consolas" w:eastAsia="Consolas"/>
          <w:color w:val="8B1A1A"/>
          <w:sz w:val="19"/>
        </w:rPr>
        <w:t>Application.MainWindow.Handle</w:t>
      </w:r>
      <w:r>
        <w:rPr>
          <w:rFonts w:ascii="宋体" w:hAnsi="宋体" w:eastAsia="宋体"/>
          <w:sz w:val="21"/>
        </w:rPr>
        <w:t>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用 </w:t>
      </w:r>
      <w:r>
        <w:rPr>
          <w:rFonts w:ascii="Consolas" w:hAnsi="Consolas" w:eastAsia="Consolas"/>
          <w:color w:val="8B1A1A"/>
          <w:sz w:val="19"/>
        </w:rPr>
        <w:t>GetGUIThreadInfo</w:t>
      </w:r>
      <w:r>
        <w:rPr>
          <w:rFonts w:ascii="宋体" w:hAnsi="宋体" w:eastAsia="宋体"/>
          <w:sz w:val="21"/>
        </w:rPr>
        <w:t xml:space="preserve"> 取当前焦点窗口；没有则用主窗口。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ImmGetContext(hwnd)</w:t>
      </w:r>
      <w:r>
        <w:rPr>
          <w:rFonts w:ascii="宋体" w:hAnsi="宋体" w:eastAsia="宋体"/>
          <w:sz w:val="21"/>
        </w:rPr>
        <w:t>；为 NULL 则失败。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中文：</w:t>
      </w:r>
      <w:r>
        <w:rPr>
          <w:rFonts w:ascii="Consolas" w:hAnsi="Consolas" w:eastAsia="Consolas"/>
          <w:color w:val="8B1A1A"/>
          <w:sz w:val="19"/>
        </w:rPr>
        <w:t>ImmSetOpenStatus(ctx, true)</w:t>
      </w:r>
      <w:r>
        <w:rPr>
          <w:rFonts w:ascii="宋体" w:hAnsi="宋体" w:eastAsia="宋体"/>
          <w:sz w:val="21"/>
        </w:rPr>
        <w:t xml:space="preserve"> + </w:t>
      </w:r>
      <w:r>
        <w:rPr>
          <w:rFonts w:ascii="Consolas" w:hAnsi="Consolas" w:eastAsia="Consolas"/>
          <w:color w:val="8B1A1A"/>
          <w:sz w:val="19"/>
        </w:rPr>
        <w:t>ImmSetConversionStatus(ctx, IME_CMODE_NATIVE, 0)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英文：</w:t>
      </w:r>
      <w:r>
        <w:rPr>
          <w:rFonts w:ascii="Consolas" w:hAnsi="Consolas" w:eastAsia="Consolas"/>
          <w:color w:val="8B1A1A"/>
          <w:sz w:val="19"/>
        </w:rPr>
        <w:t>ImmSetOpenStatus(ctx, false)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ImmReleaseContext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6 手动覆盖算法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Apply(desired):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if desired == lastDesired: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if manualOverride: return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actual = backend.GetState()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if actual != Unknown and lastApplied != Unknown and actual != lastApplied: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manualOverride = true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return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return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lastDesired = desired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manualOverride = false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backend.SetChinese/SetEnglish()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lastApplied = desired</w:t>
            </w:r>
          </w:p>
        </w:tc>
      </w:tr>
    </w:tbl>
    <w:p>
      <w:pPr>
        <w:spacing w:after="40"/>
      </w:pP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用户按 Shift 改变输入法后，</w:t>
      </w:r>
      <w:r>
        <w:rPr>
          <w:rFonts w:ascii="Consolas" w:hAnsi="Consolas" w:eastAsia="Consolas"/>
          <w:color w:val="8B1A1A"/>
          <w:sz w:val="19"/>
        </w:rPr>
        <w:t>actual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color w:val="8B1A1A"/>
          <w:sz w:val="19"/>
        </w:rPr>
        <w:t>lastApplied</w:t>
      </w:r>
      <w:r>
        <w:rPr>
          <w:rFonts w:ascii="宋体" w:hAnsi="宋体" w:eastAsia="宋体"/>
          <w:sz w:val="21"/>
        </w:rPr>
        <w:t xml:space="preserve"> 不一致 → 本次命令内不再干预。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新命令到来时 </w:t>
      </w:r>
      <w:r>
        <w:rPr>
          <w:rFonts w:ascii="Consolas" w:hAnsi="Consolas" w:eastAsia="Consolas"/>
          <w:color w:val="8B1A1A"/>
          <w:sz w:val="19"/>
        </w:rPr>
        <w:t>ResetForNewCommand</w:t>
      </w:r>
      <w:r>
        <w:rPr>
          <w:rFonts w:ascii="宋体" w:hAnsi="宋体" w:eastAsia="宋体"/>
          <w:sz w:val="21"/>
        </w:rPr>
        <w:t xml:space="preserve"> 清除 </w:t>
      </w:r>
      <w:r>
        <w:rPr>
          <w:rFonts w:ascii="Consolas" w:hAnsi="Consolas" w:eastAsia="Consolas"/>
          <w:color w:val="8B1A1A"/>
          <w:sz w:val="19"/>
        </w:rPr>
        <w:t>manualOverride</w:t>
      </w:r>
      <w:r>
        <w:rPr>
          <w:rFonts w:ascii="宋体" w:hAnsi="宋体" w:eastAsia="宋体"/>
          <w:sz w:val="21"/>
        </w:rPr>
        <w:t>，恢复自动。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7 配置读写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路径：</w:t>
      </w:r>
      <w:r>
        <w:rPr>
          <w:rFonts w:ascii="Consolas" w:hAnsi="Consolas" w:eastAsia="Consolas"/>
          <w:color w:val="8B1A1A"/>
          <w:sz w:val="19"/>
        </w:rPr>
        <w:t>%APPDATA%\CadImeSwitch\config.json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读取失败或文件不存在：创建默认配置。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保存：先写 </w:t>
      </w:r>
      <w:r>
        <w:rPr>
          <w:rFonts w:ascii="Consolas" w:hAnsi="Consolas" w:eastAsia="Consolas"/>
          <w:color w:val="8B1A1A"/>
          <w:sz w:val="19"/>
        </w:rPr>
        <w:t>.tmp</w:t>
      </w:r>
      <w:r>
        <w:rPr>
          <w:rFonts w:ascii="宋体" w:hAnsi="宋体" w:eastAsia="宋体"/>
          <w:sz w:val="21"/>
        </w:rPr>
        <w:t xml:space="preserve">，删除旧文件，再 </w:t>
      </w:r>
      <w:r>
        <w:rPr>
          <w:rFonts w:ascii="Consolas" w:hAnsi="Consolas" w:eastAsia="Consolas"/>
          <w:color w:val="8B1A1A"/>
          <w:sz w:val="19"/>
        </w:rPr>
        <w:t>Move</w:t>
      </w:r>
      <w:r>
        <w:rPr>
          <w:rFonts w:ascii="宋体" w:hAnsi="宋体" w:eastAsia="宋体"/>
          <w:sz w:val="21"/>
        </w:rPr>
        <w:t>，避免半写。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JSON 选项：</w:t>
      </w:r>
      <w:r>
        <w:rPr>
          <w:rFonts w:ascii="Consolas" w:hAnsi="Consolas" w:eastAsia="Consolas"/>
          <w:color w:val="8B1A1A"/>
          <w:sz w:val="19"/>
        </w:rPr>
        <w:t>WriteIndented=true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PropertyNameCaseInsensitive=true</w:t>
      </w:r>
      <w:r>
        <w:rPr>
          <w:rFonts w:ascii="宋体" w:hAnsi="宋体" w:eastAsia="宋体"/>
          <w:sz w:val="21"/>
        </w:rPr>
        <w:t>、允许注释与尾逗号。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校验：轮询间隔限制 50–2000ms；命令为空时恢复默认；GUID 非法时回退到搜狗默认值。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8 设置界面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控件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常规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启用自动切换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保存到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Enabled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常规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详细日志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保存到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LogVerbose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中文输入法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列出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TsfProfileDiscovery.Discover()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命令清单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CheckedListBox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勾选中文命令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命令清单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自定义命令 + 添加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归一化后加入并勾选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命令清单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全选/全不选/恢复默认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批量操作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底部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保存并应用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写配置 +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Plugin.Reload()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底部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中文 2.5 秒后英文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底部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打开日志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打开日志目录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9 日志规范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格式：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HH:mm:ss.fff [LEVEL] message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级别：</w:t>
      </w:r>
      <w:r>
        <w:rPr>
          <w:rFonts w:ascii="Consolas" w:hAnsi="Consolas" w:eastAsia="Consolas"/>
          <w:color w:val="8B1A1A"/>
          <w:sz w:val="19"/>
        </w:rPr>
        <w:t>INFO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WARN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ERROR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DEBUG</w:t>
      </w:r>
      <w:r>
        <w:rPr>
          <w:rFonts w:ascii="宋体" w:hAnsi="宋体" w:eastAsia="宋体"/>
          <w:sz w:val="21"/>
        </w:rPr>
        <w:t>。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关键日志：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启动：版本、CAD 版本、进程、配置路径。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后端：TSF/IMM32 初始化结果、输入法名称/GUID。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切换：</w:t>
      </w:r>
      <w:r>
        <w:rPr>
          <w:rFonts w:ascii="Consolas" w:hAnsi="Consolas" w:eastAsia="Consolas"/>
          <w:color w:val="8B1A1A"/>
          <w:sz w:val="19"/>
        </w:rPr>
        <w:t>命令 [TEXT] -&gt; 中文 [后端=TSF, 结果=成功, 实际=Chinese]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异常：完整异常堆栈（</w:t>
      </w:r>
      <w:r>
        <w:rPr>
          <w:rFonts w:ascii="Consolas" w:hAnsi="Consolas" w:eastAsia="Consolas"/>
          <w:color w:val="8B1A1A"/>
          <w:sz w:val="19"/>
        </w:rPr>
        <w:t>Logger.Error(message, ex)</w:t>
      </w:r>
      <w:r>
        <w:rPr>
          <w:rFonts w:ascii="宋体" w:hAnsi="宋体" w:eastAsia="宋体"/>
          <w:sz w:val="21"/>
        </w:rPr>
        <w:t>）。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10 安装包结构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CadImeSwitch-1.3.8.zip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├─ CadImeSwitch.bundle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├─ PackageContents.xml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├─ README.txt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└─ Contents/Windows/CadImeSwitch.dll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├─ install.ps1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└─ uninstall.ps1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Consolas" w:hAnsi="Consolas" w:eastAsia="Consolas"/>
          <w:color w:val="8B1A1A"/>
          <w:sz w:val="19"/>
        </w:rPr>
        <w:t>PackageContents.xml</w:t>
      </w:r>
      <w:r>
        <w:rPr>
          <w:rFonts w:ascii="宋体" w:hAnsi="宋体" w:eastAsia="宋体"/>
          <w:sz w:val="21"/>
        </w:rPr>
        <w:t xml:space="preserve"> 关键字段：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SeriesMin="R25.0"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SeriesMax="R25.1"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ModuleName="./Contents/Windows/CadImeSwitch.dll"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LoadOnAutoCADStartup="True"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11 错误处理约定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插件初始化异常：记录日志，不抛出到 CAD，避免影响启动。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命令切换异常：本次失败，记录日志；尝试 IMM32；仍失败则保持现状。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配置保存异常：弹窗提示，保留旧配置。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日志写入异常：静默，不影响主流程。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12 文字会话与双击算法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12.1 触发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文字命令结束：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从文字命令变为空 → </w:t>
      </w:r>
      <w:r>
        <w:rPr>
          <w:rFonts w:ascii="Consolas" w:hAnsi="Consolas" w:eastAsia="Consolas"/>
          <w:color w:val="8B1A1A"/>
          <w:sz w:val="19"/>
        </w:rPr>
        <w:t>BeginTextSession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Application.BeginDoubleClick</w:t>
      </w:r>
      <w:r>
        <w:rPr>
          <w:rFonts w:ascii="宋体" w:hAnsi="宋体" w:eastAsia="宋体"/>
          <w:sz w:val="21"/>
        </w:rPr>
        <w:t xml:space="preserve">：CAD 报告双击 → 直接 </w:t>
      </w:r>
      <w:r>
        <w:rPr>
          <w:rFonts w:ascii="Consolas" w:hAnsi="Consolas" w:eastAsia="Consolas"/>
          <w:color w:val="8B1A1A"/>
          <w:sz w:val="19"/>
        </w:rPr>
        <w:t>BeginTextSession</w:t>
      </w:r>
      <w:r>
        <w:rPr>
          <w:rFonts w:ascii="宋体" w:hAnsi="宋体" w:eastAsia="宋体"/>
          <w:sz w:val="21"/>
        </w:rPr>
        <w:t>（不再要求先识别文字对象）。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30ms 鼠标轮询：</w:t>
      </w:r>
      <w:r>
        <w:rPr>
          <w:rFonts w:ascii="Consolas" w:hAnsi="Consolas" w:eastAsia="Consolas"/>
          <w:color w:val="8B1A1A"/>
          <w:sz w:val="19"/>
        </w:rPr>
        <w:t>GetAsyncKeyState(VK_LBUTTON)</w:t>
      </w:r>
      <w:r>
        <w:rPr>
          <w:rFonts w:ascii="宋体" w:hAnsi="宋体" w:eastAsia="宋体"/>
          <w:sz w:val="21"/>
        </w:rPr>
        <w:t xml:space="preserve"> 两次按下间隔 ≤ </w:t>
      </w:r>
      <w:r>
        <w:rPr>
          <w:rFonts w:ascii="Consolas" w:hAnsi="Consolas" w:eastAsia="Consolas"/>
          <w:color w:val="8B1A1A"/>
          <w:sz w:val="19"/>
        </w:rPr>
        <w:t>GetDoubleClickTime()</w:t>
      </w:r>
      <w:r>
        <w:rPr>
          <w:rFonts w:ascii="宋体" w:hAnsi="宋体" w:eastAsia="宋体"/>
          <w:sz w:val="21"/>
        </w:rPr>
        <w:t>、位置差 ≤ 4px。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工具栏文字图标：前台 </w:t>
      </w:r>
      <w:r>
        <w:rPr>
          <w:rFonts w:ascii="Consolas" w:hAnsi="Consolas" w:eastAsia="Consolas"/>
          <w:color w:val="8B1A1A"/>
          <w:sz w:val="19"/>
        </w:rPr>
        <w:t>#32770</w:t>
      </w:r>
      <w:r>
        <w:rPr>
          <w:rFonts w:ascii="宋体" w:hAnsi="宋体" w:eastAsia="宋体"/>
          <w:sz w:val="21"/>
        </w:rPr>
        <w:t xml:space="preserve"> 且标题含“文字/文本/单行/多行” → </w:t>
      </w:r>
      <w:r>
        <w:rPr>
          <w:rFonts w:ascii="Consolas" w:hAnsi="Consolas" w:eastAsia="Consolas"/>
          <w:color w:val="8B1A1A"/>
          <w:sz w:val="19"/>
        </w:rPr>
        <w:t>BeginTextSession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12.2 会话保持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会话期间 </w:t>
      </w:r>
      <w:r>
        <w:rPr>
          <w:rFonts w:ascii="Consolas" w:hAnsi="Consolas" w:eastAsia="Consolas"/>
          <w:color w:val="8B1A1A"/>
          <w:sz w:val="19"/>
        </w:rPr>
        <w:t>CommandMonitor</w:t>
      </w:r>
      <w:r>
        <w:rPr>
          <w:rFonts w:ascii="宋体" w:hAnsi="宋体" w:eastAsia="宋体"/>
          <w:sz w:val="21"/>
        </w:rPr>
        <w:t xml:space="preserve"> 不因 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为空切英文。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100ms 检查：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前台文字对话框（</w:t>
      </w:r>
      <w:r>
        <w:rPr>
          <w:rFonts w:ascii="Consolas" w:hAnsi="Consolas" w:eastAsia="Consolas"/>
          <w:color w:val="8B1A1A"/>
          <w:sz w:val="19"/>
        </w:rPr>
        <w:t>#32770</w:t>
      </w:r>
      <w:r>
        <w:rPr>
          <w:rFonts w:ascii="宋体" w:hAnsi="宋体" w:eastAsia="宋体"/>
          <w:sz w:val="21"/>
        </w:rPr>
        <w:t>）或绘制区 caret → 保持；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对话框关闭 / caret 消失 150ms → 结束；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双击后点击距离 &gt;150px → 结束（点击空白退出编辑）；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180 秒 → 强制结束。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12.3 结束与切英文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EndSession: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ime.EndTextSession()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monitor.CheckNow(force: true)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ime.Apply(false, "")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├─ TSF: SetOpenClose(0)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└─ CUAS: WM_IME_CONTROL IMC_SETOPENSTATUS=0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log CUAS 实际=English</w:t>
            </w:r>
          </w:p>
        </w:tc>
      </w:tr>
    </w:tbl>
    <w:p>
      <w:pPr>
        <w:spacing w:after="40"/>
      </w:pP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TSF 负责选择搜狗配置；CUAS 负责把 open/close 发到</w:t>
      </w:r>
      <w:r>
        <w:rPr>
          <w:rFonts w:ascii="宋体" w:hAnsi="宋体" w:eastAsia="宋体"/>
          <w:b/>
          <w:sz w:val="21"/>
        </w:rPr>
        <w:t>当前前台窗口线程</w:t>
      </w:r>
      <w:r>
        <w:rPr>
          <w:rFonts w:ascii="宋体" w:hAnsi="宋体" w:eastAsia="宋体"/>
          <w:sz w:val="21"/>
        </w:rPr>
        <w:t>，覆盖命令行/对话框/在位编辑器。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日志 </w:t>
      </w:r>
      <w:r>
        <w:rPr>
          <w:rFonts w:ascii="Consolas" w:hAnsi="Consolas" w:eastAsia="Consolas"/>
          <w:color w:val="8B1A1A"/>
          <w:sz w:val="19"/>
        </w:rPr>
        <w:t>CUAS=True 实际=English</w:t>
      </w:r>
      <w:r>
        <w:rPr>
          <w:rFonts w:ascii="宋体" w:hAnsi="宋体" w:eastAsia="宋体"/>
          <w:sz w:val="21"/>
        </w:rPr>
        <w:t xml:space="preserve"> 表示前台窗口确实已切英文。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12.4 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默认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EnableDoubleClickSupport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双击支持开关（实验）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DoubleClickLeaseTimeoutMs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180000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租约最大时长，防卡死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DoubleClickCaretGraceMs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1500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进入租约后给编辑器打开的时间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12.5 风险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天正若使用自绘光标（无 Windows caret），caret 判断可能失效；此时依赖 180 秒超时和“无文字选择”释放。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双击非文字对象会短暂切中文（约 2 秒），随后自动恢复；可在设置中关闭。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PreTranslateMessage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Consolas" w:hAnsi="Consolas" w:eastAsia="Consolas"/>
          <w:color w:val="8B1A1A"/>
          <w:sz w:val="19"/>
        </w:rPr>
        <w:t>Message</w:t>
      </w:r>
      <w:r>
        <w:rPr>
          <w:rFonts w:ascii="宋体" w:hAnsi="宋体" w:eastAsia="宋体"/>
          <w:sz w:val="21"/>
        </w:rPr>
        <w:t xml:space="preserve"> 类型来自 WPF WindowsBase，与 .NET 8 有版本冲突，代码用反射读取，避免绑定失败。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808080"/>
        <w:sz w:val="18"/>
      </w:rPr>
      <w:t>CAD 输入法自动切换项目  |  详细设计说明书（LLD）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