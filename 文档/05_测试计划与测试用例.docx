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color w:val="1F4E79"/>
          <w:sz w:val="60"/>
        </w:rPr>
        <w:t>CAD 输入法自动切换</w:t>
      </w:r>
    </w:p>
    <w:p>
      <w:pPr>
        <w:jc w:val="center"/>
      </w:pPr>
      <w:r>
        <w:rPr>
          <w:rFonts w:ascii="黑体" w:hAnsi="黑体" w:eastAsia="黑体"/>
          <w:b/>
          <w:color w:val="333333"/>
          <w:sz w:val="40"/>
        </w:rPr>
        <w:t>测试计划与测试用例</w:t>
      </w:r>
    </w:p>
    <w:p>
      <w:pPr>
        <w:jc w:val="center"/>
      </w:pPr>
      <w:r>
        <w:rPr>
          <w:rFonts w:ascii="宋体" w:hAnsi="宋体" w:eastAsia="宋体"/>
          <w:color w:val="666666"/>
          <w:sz w:val="24"/>
        </w:rPr>
        <w:t>AutoCAD 2026 + 天正 T30 V1 互联版</w:t>
      </w:r>
    </w:p>
    <w:p/>
    <w:p/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文档编号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CIS-TST-005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版本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1.0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编制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CAD 工具开发组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日期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2026-10-22</w:t>
            </w:r>
          </w:p>
        </w:tc>
      </w:tr>
      <w:tr>
        <w:tc>
          <w:tcPr>
            <w:tcW w:type="dxa" w:w="4535"/>
            <w:shd w:fill="D9E2F3"/>
          </w:tcPr>
          <w:p>
            <w:r>
              <w:rPr>
                <w:rFonts w:ascii="宋体" w:hAnsi="宋体" w:eastAsia="宋体"/>
                <w:sz w:val="20"/>
              </w:rPr>
              <w:t>密级</w:t>
            </w:r>
          </w:p>
        </w:tc>
        <w:tc>
          <w:tcPr>
            <w:tcW w:type="dxa" w:w="4535"/>
          </w:tcPr>
          <w:p>
            <w:r>
              <w:rPr>
                <w:rFonts w:ascii="宋体" w:hAnsi="宋体" w:eastAsia="宋体"/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spacing w:after="160"/>
      </w:pPr>
      <w:r>
        <w:rPr>
          <w:rFonts w:ascii="黑体" w:hAnsi="黑体" w:eastAsia="黑体"/>
          <w:b/>
          <w:color w:val="1F4E79"/>
          <w:sz w:val="32"/>
        </w:rPr>
        <w:t>目录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1 测试目标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2 测试环境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3 测试策略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4 测试用例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5 实际测试记录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6 已知问题与限制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7 准入与准出</w:t>
      </w:r>
    </w:p>
    <w:p>
      <w:pPr>
        <w:spacing w:after="40" w:line="312" w:lineRule="auto"/>
        <w:ind w:left="0"/>
      </w:pPr>
      <w:r>
        <w:rPr>
          <w:rFonts w:ascii="黑体" w:hAnsi="黑体" w:eastAsia="黑体"/>
          <w:b/>
          <w:color w:val="1F4E79"/>
          <w:sz w:val="22"/>
        </w:rPr>
        <w:t>8 缺陷分级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1 测试目标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验证插件在 AutoCAD 2026 + 天正 T30 V1 + 搜狗拼音环境下：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能随 CAD 自动加载、正常卸载。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能准确识别文字/命令状态并切换中英文。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设置、日志、自检、安装/卸载可用。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异常场景不导致 CAD 崩溃或输入法卡死。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2 测试环境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5"/>
        <w:gridCol w:w="4535"/>
      </w:tblGrid>
      <w:tr>
        <w:trPr>
          <w:cantSplit/>
          <w:tblHeader/>
        </w:trPr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项</w:t>
            </w:r>
          </w:p>
        </w:tc>
        <w:tc>
          <w:tcPr>
            <w:tcW w:type="dxa" w:w="45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配置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操作系统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Windows 10 22H2 64 位（19045）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AutoCAD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2026，版本 25.1.0.0，简体中文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T30 天正建筑 V1.0 互联版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输入法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搜狗拼音（TSF），CLSID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E7EA138E-...</w:t>
            </w:r>
            <w:r>
              <w:rPr>
                <w:rFonts w:ascii="宋体" w:hAnsi="宋体" w:eastAsia="宋体"/>
                <w:b w:val="0"/>
                <w:sz w:val="18"/>
              </w:rPr>
              <w:t xml:space="preserve">，Profile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E7EA138F-...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.NET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8.0（AutoCAD 自带运行时）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显示器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1920×1080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权限</w:t>
            </w:r>
          </w:p>
        </w:tc>
        <w:tc>
          <w:tcPr>
            <w:tcW w:type="dxa" w:w="45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普通用户（管理员组但未提权运行）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3 测试策略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方法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单元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命令归一化、配置校验、TSF 发现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代码审查 + 控制台/日志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集成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NETLOAD、自动加载、TSF 切换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实机 CAD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系统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文字/命令/天正/多文档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手工 + 脚本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验收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用户典型场景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用户试用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4 测试用例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191"/>
        <w:gridCol w:w="1531"/>
        <w:gridCol w:w="2835"/>
        <w:gridCol w:w="794"/>
        <w:gridCol w:w="2608"/>
      </w:tblGrid>
      <w:tr>
        <w:trPr>
          <w:cantSplit/>
          <w:tblHeader/>
        </w:trPr>
        <w:tc>
          <w:tcPr>
            <w:tcW w:type="dxa" w:w="119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1531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场景</w:t>
            </w:r>
          </w:p>
        </w:tc>
        <w:tc>
          <w:tcPr>
            <w:tcW w:type="dxa" w:w="2835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步骤</w:t>
            </w:r>
          </w:p>
        </w:tc>
        <w:tc>
          <w:tcPr>
            <w:tcW w:type="dxa" w:w="7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预期结果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7"/>
              </w:rPr>
              <w:t>优先级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TC-001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安装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关闭 CAD，运行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install.ps1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复制 bundle；TRUSTEDPATHS 增加插件路径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TC-002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自动加载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启动 CAD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日志出现启动记录；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IMESWITCHSTATUS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可执行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TC-003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安全加载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首次启动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不弹“未签名的可执行文件”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TC-004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状态查询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IMESWITCHSTATUS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显示启用、后端、状态、CMDNAMES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TEXT 中文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TEXT</w:t>
            </w:r>
            <w:r>
              <w:rPr>
                <w:rFonts w:ascii="宋体" w:hAnsi="宋体" w:eastAsia="宋体"/>
                <w:b w:val="0"/>
                <w:sz w:val="17"/>
              </w:rPr>
              <w:t>，输入文字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进入命令后切中文；日志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[TEXT] -&gt; 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TC-006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命令结束英文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结束 TEXT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切英文；日志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[] -&gt; 英文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TC-007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MTEXT 中文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MTEXT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并输入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TC-008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DDEDIT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双击单行文字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TC-009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天正单行文字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TTEXT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TC-010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天正多行文字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TMTEXT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TC-011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天正对象编辑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右键文字 → 对象编辑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TC-012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天正单元编辑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TCELLEDIT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TC-013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自定义命令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设置添加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MYTEXT</w:t>
            </w:r>
            <w:r>
              <w:rPr>
                <w:rFonts w:ascii="宋体" w:hAnsi="宋体" w:eastAsia="宋体"/>
                <w:b w:val="0"/>
                <w:sz w:val="17"/>
              </w:rPr>
              <w:t>，执行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TC-014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设置保存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修改命令并保存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无需重启立即生效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手动覆盖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中文命令中按 Shift 切英文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本次命令内不被抢回；下条命令恢复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TC-016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多文档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切换图纸后执行命令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状态正确，不串档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TC-017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TSF 失败兜底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配置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UseTsf=false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使用 IMM32；日志提示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TC-018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连续操作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按天生成日志，无乱码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TC-019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自检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执行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IMESWITCHSELFTEST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生成 selftest 报告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TC-020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卸载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关闭 CAD，运行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uninstall.ps1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bundle 删除；TRUSTEDPATHS 清理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TC-021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性能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连续执行 50 次 TEXT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切换延迟 ≤150ms；无明显卡顿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TC-022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稳定性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连续使用 8 小时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无崩溃、无输入法卡死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TC-023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无搜狗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卸载/禁用搜狗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插件记录错误，不崩溃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TC-024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配置损坏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写入非法 JSON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自动回退默认配置并记录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TC-025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老版本 CAD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AutoCAD 2025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理论兼容，本期不承诺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低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TC-026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最新 DLL 自检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用最新构建替换测试 bundle，启动新实例并执行自检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日志含“实际=English”；输入法名称显示正常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TC-027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双击天正文字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 xml:space="preserve">双击 </w:t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TCH_TEXT</w:t>
            </w:r>
            <w:r>
              <w:rPr>
                <w:rFonts w:ascii="宋体" w:hAnsi="宋体" w:eastAsia="宋体"/>
                <w:b w:val="0"/>
                <w:sz w:val="17"/>
              </w:rPr>
              <w:t>，输入中文，关闭编辑器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编辑器打开时中文；关闭后英文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TC-028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双击租约释放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双击文字后不输入，等待 caret 消失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约 2 秒内恢复英文，不长期卡中文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TC-029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关闭双击支持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设置取消“启用双击在位编辑支持”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双击不再切中文，命令切换仍正常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TC-030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TTEXT 连续放置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5"/>
              </w:rPr>
              <w:t>TTEXT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连续点击放置多个，空格/右键/回车结束，再双击编辑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放置全程中文；结束后不立刻英文；编辑结束才英文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TC-031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点击空白退出编辑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双击文字进入编辑，点击远离文字的空白处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会话结束，CUAS 实际切英文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TC-032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TEXTEDIT 退出后首字符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编辑文字后退出，立即输入 CAD 命令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第一个字符即为英文，无中文选词框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高</w:t>
            </w:r>
          </w:p>
        </w:tc>
      </w:tr>
      <w:tr>
        <w:trPr>
          <w:cantSplit/>
        </w:trPr>
        <w:tc>
          <w:tcPr>
            <w:tcW w:type="dxa" w:w="119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TC-033</w:t>
            </w:r>
          </w:p>
        </w:tc>
        <w:tc>
          <w:tcPr>
            <w:tcW w:type="dxa" w:w="1531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托盘图标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启动 CAD，查看任务栏托盘</w:t>
            </w:r>
          </w:p>
        </w:tc>
        <w:tc>
          <w:tcPr>
            <w:tcW w:type="dxa" w:w="7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图标显示；双击打开设置；右键菜单可用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7"/>
              </w:rPr>
              <w:t>中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5 实际测试记录</w:t>
      </w: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测试时间：2026-10-22。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结果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install.ps1 复制 bundle；4 个配置写入 TRUSTEDPATHS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新 CAD 实例 16:40:23 自动加载，无 NETLOAD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自动加载未弹安全提示（trusted path 生效）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IMESWITCHSELFTEST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报告显示后端 TSF、状态 English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运行 TEXT 后日志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命令 [TEXT] -&gt; 中文</w:t>
            </w:r>
            <w:r>
              <w:rPr>
                <w:rFonts w:ascii="宋体" w:hAnsi="宋体" w:eastAsia="宋体"/>
                <w:b w:val="0"/>
                <w:sz w:val="18"/>
              </w:rPr>
              <w:t>；TSF 成功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取消 TEXT 后日志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命令 [] -&gt; 英文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需人工确认 MTEXT 在位编辑器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需人工双击文字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TC-009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需天正菜单触发 TTEXT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需天正菜单触发 TMTEXT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需右键天正文字 → 对象编辑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需天正表格单元编辑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设置界面人工添加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设置界面保存 + 新命令验证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人工按 Shift 观察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需两张图纸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修改配置后重启/热重载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日志正常写入，无乱码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TC-019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生成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selftest-20261022-164028.txt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卸载脚本需在关闭 CAD 后执行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需压力脚本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需长时间试用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需临时禁用搜狗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需人工破坏配置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TC-025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未执行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本期范围外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16:52、16:57 两次最新 DLL 自动加载；日志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实际=English</w:t>
            </w:r>
            <w:r>
              <w:rPr>
                <w:rFonts w:ascii="宋体" w:hAnsi="宋体" w:eastAsia="宋体"/>
                <w:b w:val="0"/>
                <w:sz w:val="18"/>
              </w:rPr>
              <w:t>；自检显示“搜狗拼音 / Microsoft Pinyin / Microsoft Wubi”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TC-027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已实现双击捕获 + 中文租约；需真实双击天正文字验证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TC-028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需观察 caret 消失后的租约释放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TC-029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需设置界面关闭开关后验证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TC-030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已按连续放置流程调整文字会话；需真实 TTEXT 连续放置 + 双击编辑验证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TC-031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部分通过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双击绘图区后点击 200px 外，日志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结束文字会话: 点击到编辑区外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CUAS -&gt; 英文 实际=English</w:t>
            </w:r>
            <w:r>
              <w:rPr>
                <w:rFonts w:ascii="宋体" w:hAnsi="宋体" w:eastAsia="宋体"/>
                <w:b w:val="0"/>
                <w:sz w:val="18"/>
              </w:rPr>
              <w:t>；真实文字编辑场景待确认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TC-032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v1.3.1 对 TEXTEDIT/MTEDIT 命令结束改为立即切英文；需人工快速输入验证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TC-033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待测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v1.3.1 已加入托盘图标，需实机查看</w:t>
            </w:r>
          </w:p>
        </w:tc>
      </w:tr>
    </w:tbl>
    <w:p>
      <w:pPr>
        <w:spacing w:after="40"/>
      </w:pPr>
    </w:p>
    <w:p>
      <w:pPr>
        <w:spacing w:line="360" w:lineRule="auto" w:after="80"/>
      </w:pPr>
      <w:r>
        <w:rPr>
          <w:rFonts w:ascii="宋体" w:hAnsi="宋体" w:eastAsia="宋体"/>
          <w:sz w:val="21"/>
        </w:rPr>
        <w:t>补充说明：16:52、16:57 使用最新 DLL 再次执行自动加载测试，</w:t>
      </w:r>
      <w:r>
        <w:rPr>
          <w:rFonts w:ascii="Consolas" w:hAnsi="Consolas" w:eastAsia="Consolas"/>
          <w:color w:val="8B1A1A"/>
          <w:sz w:val="19"/>
        </w:rPr>
        <w:t>IMESWITCHSELFTEST</w:t>
      </w:r>
      <w:r>
        <w:rPr>
          <w:rFonts w:ascii="宋体" w:hAnsi="宋体" w:eastAsia="宋体"/>
          <w:sz w:val="21"/>
        </w:rPr>
        <w:t xml:space="preserve"> 报告显示后端 TSF、当前状态 English，TSF 输入法名称读取正常（</w:t>
      </w:r>
      <w:r>
        <w:rPr>
          <w:rFonts w:ascii="Consolas" w:hAnsi="Consolas" w:eastAsia="Consolas"/>
          <w:color w:val="8B1A1A"/>
          <w:sz w:val="19"/>
        </w:rPr>
        <w:t>Description</w:t>
      </w:r>
      <w:r>
        <w:rPr>
          <w:rFonts w:ascii="宋体" w:hAnsi="宋体" w:eastAsia="宋体"/>
          <w:sz w:val="21"/>
        </w:rPr>
        <w:t xml:space="preserve"> 字段生效）。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6 已知问题与限制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814"/>
        <w:gridCol w:w="2608"/>
        <w:gridCol w:w="2154"/>
        <w:gridCol w:w="2494"/>
      </w:tblGrid>
      <w:tr>
        <w:trPr>
          <w:cantSplit/>
          <w:tblHeader/>
        </w:trPr>
        <w:tc>
          <w:tcPr>
            <w:tcW w:type="dxa" w:w="181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type="dxa" w:w="260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  <w:tc>
          <w:tcPr>
            <w:tcW w:type="dxa" w:w="215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影响</w:t>
            </w:r>
          </w:p>
        </w:tc>
        <w:tc>
          <w:tcPr>
            <w:tcW w:type="dxa" w:w="2494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DEF-001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天正双击单行文字由天正内部截获，可能不触发 CMDNAMES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双击场景可能不切中文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已实现“双击消息 + 中文租约”支持，待真实双击验证；异常时可在设置中关闭并改用右键对象编辑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DEF-002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命令选项阶段（如 MTEXT 的 J）中文会拦截字母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需手动 Shift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文档说明；后续按提示文本细分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DEF-003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设置界面中 TSF 输入法名称在旧版本显示 GUID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选择困难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已改为读取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Description</w:t>
            </w:r>
            <w:r>
              <w:rPr>
                <w:rFonts w:ascii="宋体" w:hAnsi="宋体" w:eastAsia="宋体"/>
                <w:b w:val="0"/>
                <w:sz w:val="18"/>
              </w:rPr>
              <w:t>，16:52/16:57 自检显示“搜狗拼音 / Microsoft Pinyin / Microsoft Wubi”，已修复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DEF-004</w:t>
            </w:r>
          </w:p>
        </w:tc>
        <w:tc>
          <w:tcPr>
            <w:tcW w:type="dxa" w:w="260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 xml:space="preserve">首次加载时 </w:t>
            </w:r>
            <w:r>
              <w:rPr>
                <w:rFonts w:ascii="Consolas" w:hAnsi="Consolas" w:eastAsia="Consolas"/>
                <w:b w:val="0"/>
                <w:color w:val="8B1A1A"/>
                <w:sz w:val="16"/>
              </w:rPr>
              <w:t>ImmGetContext</w:t>
            </w:r>
            <w:r>
              <w:rPr>
                <w:rFonts w:ascii="宋体" w:hAnsi="宋体" w:eastAsia="宋体"/>
                <w:b w:val="0"/>
                <w:sz w:val="18"/>
              </w:rPr>
              <w:t xml:space="preserve"> 在绘图区返回 NULL</w:t>
            </w:r>
          </w:p>
        </w:tc>
        <w:tc>
          <w:tcPr>
            <w:tcW w:type="dxa" w:w="215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IMM 兜底可能不可用</w:t>
            </w:r>
          </w:p>
        </w:tc>
        <w:tc>
          <w:tcPr>
            <w:tcW w:type="dxa" w:w="2494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已优先 TSF；IMM 仅作兜底</w:t>
            </w:r>
          </w:p>
        </w:tc>
      </w:tr>
    </w:tbl>
    <w:p>
      <w:pPr>
        <w:spacing w:after="40"/>
      </w:pP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7 准入与准出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准入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代码编译通过，无错误。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安装包结构完整，</w:t>
      </w:r>
      <w:r>
        <w:rPr>
          <w:rFonts w:ascii="Consolas" w:hAnsi="Consolas" w:eastAsia="Consolas"/>
          <w:color w:val="8B1A1A"/>
          <w:sz w:val="19"/>
        </w:rPr>
        <w:t>PackageContents.xml</w:t>
      </w:r>
      <w:r>
        <w:rPr>
          <w:rFonts w:ascii="宋体" w:hAnsi="宋体" w:eastAsia="宋体"/>
          <w:sz w:val="21"/>
        </w:rPr>
        <w:t xml:space="preserve"> 可解析。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 xml:space="preserve">基本命令 </w:t>
      </w:r>
      <w:r>
        <w:rPr>
          <w:rFonts w:ascii="Consolas" w:hAnsi="Consolas" w:eastAsia="Consolas"/>
          <w:color w:val="8B1A1A"/>
          <w:sz w:val="19"/>
        </w:rPr>
        <w:t>IMESWITCHSTATUS</w:t>
      </w:r>
      <w:r>
        <w:rPr>
          <w:rFonts w:ascii="宋体" w:hAnsi="宋体" w:eastAsia="宋体"/>
          <w:sz w:val="21"/>
        </w:rPr>
        <w:t xml:space="preserve"> 可执行。</w:t>
      </w:r>
    </w:p>
    <w:p>
      <w:pPr>
        <w:spacing w:line="360" w:lineRule="auto" w:after="80"/>
      </w:pPr>
      <w:r>
        <w:rPr>
          <w:rFonts w:ascii="宋体" w:hAnsi="宋体" w:eastAsia="宋体"/>
          <w:b/>
          <w:sz w:val="21"/>
        </w:rPr>
        <w:t>准出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TC-001、002、003、005、006、014、019、020 通过。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无 P1/P2 缺陷。</w:t>
      </w:r>
    </w:p>
    <w:p>
      <w:pPr>
        <w:pStyle w:val="ListBullet"/>
        <w:spacing w:line="336" w:lineRule="auto" w:after="40"/>
      </w:pPr>
      <w:r>
        <w:rPr>
          <w:rFonts w:ascii="宋体" w:hAnsi="宋体" w:eastAsia="宋体"/>
          <w:sz w:val="21"/>
        </w:rPr>
        <w:t>用户验收场景（TEXT/MTEXT/天正文字）通过。</w:t>
      </w:r>
    </w:p>
    <w:p>
      <w:pPr>
        <w:pStyle w:val="Heading1"/>
        <w:spacing w:before="280" w:after="160"/>
      </w:pPr>
      <w:r>
        <w:rPr>
          <w:rFonts w:ascii="黑体" w:hAnsi="黑体" w:eastAsia="黑体"/>
          <w:b/>
          <w:color w:val="1F4E79"/>
          <w:sz w:val="34"/>
        </w:rPr>
        <w:t>8 缺陷分级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268"/>
        <w:gridCol w:w="3402"/>
        <w:gridCol w:w="3402"/>
      </w:tblGrid>
      <w:tr>
        <w:trPr>
          <w:cantSplit/>
          <w:tblHeader/>
        </w:trPr>
        <w:tc>
          <w:tcPr>
            <w:tcW w:type="dxa" w:w="2268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级别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定义</w:t>
            </w:r>
          </w:p>
        </w:tc>
        <w:tc>
          <w:tcPr>
            <w:tcW w:type="dxa" w:w="3402"/>
            <w:shd w:fill="D9E2F3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导致 CAD 崩溃/无法输入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插件初始化死循环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核心功能不可用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TEXT 不切中文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P3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部分场景异常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自定义命令不生效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P4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体验/文案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b w:val="0"/>
              </w:rPr>
            </w:r>
            <w:r>
              <w:rPr>
                <w:rFonts w:ascii="宋体" w:hAnsi="宋体" w:eastAsia="宋体"/>
                <w:b w:val="0"/>
                <w:sz w:val="18"/>
              </w:rPr>
              <w:t>日志措辞、界面间距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361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8"/>
      </w:rPr>
      <w:t xml:space="preserve">第 </w:t>
    </w:r>
    <w:r>
      <w:rPr>
        <w:rFonts w:ascii="宋体" w:hAnsi="宋体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宋体" w:hAnsi="宋体" w:eastAsia="宋体"/>
        <w:color w:val="808080"/>
        <w:sz w:val="18"/>
      </w:rPr>
      <w:t>CAD 输入法自动切换项目  |  测试计划与测试用例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