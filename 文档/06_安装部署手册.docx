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60"/>
        </w:rPr>
        <w:t>CAD 输入法自动切换</w:t>
      </w:r>
    </w:p>
    <w:p>
      <w:pPr>
        <w:jc w:val="center"/>
      </w:pPr>
      <w:r>
        <w:rPr>
          <w:rFonts w:ascii="黑体" w:hAnsi="黑体" w:eastAsia="黑体"/>
          <w:b/>
          <w:color w:val="333333"/>
          <w:sz w:val="40"/>
        </w:rPr>
        <w:t>安装部署手册</w:t>
      </w:r>
    </w:p>
    <w:p>
      <w:pPr>
        <w:jc w:val="center"/>
      </w:pPr>
      <w:r>
        <w:rPr>
          <w:rFonts w:ascii="宋体" w:hAnsi="宋体" w:eastAsia="宋体"/>
          <w:color w:val="666666"/>
          <w:sz w:val="24"/>
        </w:rPr>
        <w:t>AutoCAD 2026 + 天正 T30 V1 互联版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CIS-INS-006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1.0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编制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CAD 工具开发组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日期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2026-10-22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黑体" w:hAnsi="黑体" w:eastAsia="黑体"/>
          <w:b/>
          <w:color w:val="1F4E79"/>
          <w:sz w:val="32"/>
        </w:rPr>
        <w:t>目录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 环境要求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2 安装包内容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3 安装前检查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4 安装步骤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4.1 推荐：脚本安装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4.2 手动安装（备用）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5 验证安装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6 首次配置建议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7 升级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8 卸载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9 常见问题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9.1 启动 CAD 后命令不存在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9.2 弹“未签名的可执行文件”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9.3 文字命令不切中文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9.4 切中文后无法输入英文命令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9.5 天正双击文字不切换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9.6 设置界面打不开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10 回滚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11 目录与注册表清单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 环境要求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要求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检查方法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Windows 10/11 64 位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winver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AutoCAD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2026（R25.1），已安装天正 T30 V1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启动 CAD 查看标题栏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输入法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搜狗拼音已安装并可用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任务栏输入法图标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权限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当前用户可写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%APPDATA%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普通用户即可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.NET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AutoCAD 自带 .NET 8 运行时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无需单独安装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2 安装包内容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CadImeSwitch-1.3.8.zip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├─ CadImeSwitch.bundle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├─ PackageContents.xml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├─ README.txt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└─ Contents\Windows\CadImeSwitch.dll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├─ install.ps1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└─ uninstall.ps1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3 安装前检查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关闭所有 AutoCAD 窗口。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确认没有正在进行的图纸保存。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解压安装包到本地目录（不要直接在压缩包里运行脚本）。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如果之前装过旧版，先运行 </w:t>
      </w:r>
      <w:r>
        <w:rPr>
          <w:rFonts w:ascii="Consolas" w:hAnsi="Consolas" w:eastAsia="Consolas"/>
          <w:color w:val="8B1A1A"/>
          <w:sz w:val="19"/>
        </w:rPr>
        <w:t>uninstall.ps1</w:t>
      </w:r>
      <w:r>
        <w:rPr>
          <w:rFonts w:ascii="宋体" w:hAnsi="宋体" w:eastAsia="宋体"/>
          <w:sz w:val="21"/>
        </w:rPr>
        <w:t>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4 安装步骤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4.1 推荐：脚本安装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双击 </w:t>
      </w:r>
      <w:r>
        <w:rPr>
          <w:rFonts w:ascii="Consolas" w:hAnsi="Consolas" w:eastAsia="Consolas"/>
          <w:color w:val="8B1A1A"/>
          <w:sz w:val="19"/>
        </w:rPr>
        <w:t>install.cmd</w:t>
      </w:r>
      <w:r>
        <w:rPr>
          <w:rFonts w:ascii="宋体" w:hAnsi="宋体" w:eastAsia="宋体"/>
          <w:sz w:val="21"/>
        </w:rPr>
        <w:t xml:space="preserve">（推荐），或右键 </w:t>
      </w:r>
      <w:r>
        <w:rPr>
          <w:rFonts w:ascii="Consolas" w:hAnsi="Consolas" w:eastAsia="Consolas"/>
          <w:color w:val="8B1A1A"/>
          <w:sz w:val="19"/>
        </w:rPr>
        <w:t>install.ps1</w:t>
      </w:r>
      <w:r>
        <w:rPr>
          <w:rFonts w:ascii="宋体" w:hAnsi="宋体" w:eastAsia="宋体"/>
          <w:sz w:val="21"/>
        </w:rPr>
        <w:t>，选择“使用 PowerShell 运行”。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或在 PowerShell 中执行：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powershell -ExecutionPolicy Bypass -File .\install.ps1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脚本会：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复制 </w:t>
      </w:r>
      <w:r>
        <w:rPr>
          <w:rFonts w:ascii="Consolas" w:hAnsi="Consolas" w:eastAsia="Consolas"/>
          <w:color w:val="8B1A1A"/>
          <w:sz w:val="19"/>
        </w:rPr>
        <w:t>CadImeSwitch.bundle</w:t>
      </w:r>
      <w:r>
        <w:rPr>
          <w:rFonts w:ascii="宋体" w:hAnsi="宋体" w:eastAsia="宋体"/>
          <w:sz w:val="21"/>
        </w:rPr>
        <w:t xml:space="preserve"> 到 </w:t>
      </w:r>
      <w:r>
        <w:rPr>
          <w:rFonts w:ascii="Consolas" w:hAnsi="Consolas" w:eastAsia="Consolas"/>
          <w:color w:val="8B1A1A"/>
          <w:sz w:val="19"/>
        </w:rPr>
        <w:t>%APPDATA%\Autodesk\ApplicationPlugins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把 bundle 和 </w:t>
      </w:r>
      <w:r>
        <w:rPr>
          <w:rFonts w:ascii="Consolas" w:hAnsi="Consolas" w:eastAsia="Consolas"/>
          <w:color w:val="8B1A1A"/>
          <w:sz w:val="19"/>
        </w:rPr>
        <w:t>Contents\Windows</w:t>
      </w:r>
      <w:r>
        <w:rPr>
          <w:rFonts w:ascii="宋体" w:hAnsi="宋体" w:eastAsia="宋体"/>
          <w:sz w:val="21"/>
        </w:rPr>
        <w:t xml:space="preserve"> 追加到当前用户所有 AutoCAD 配置的 </w:t>
      </w:r>
      <w:r>
        <w:rPr>
          <w:rFonts w:ascii="Consolas" w:hAnsi="Consolas" w:eastAsia="Consolas"/>
          <w:color w:val="8B1A1A"/>
          <w:sz w:val="19"/>
        </w:rPr>
        <w:t>TRUSTEDPATHS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创建 </w:t>
      </w:r>
      <w:r>
        <w:rPr>
          <w:rFonts w:ascii="Consolas" w:hAnsi="Consolas" w:eastAsia="Consolas"/>
          <w:color w:val="8B1A1A"/>
          <w:sz w:val="19"/>
        </w:rPr>
        <w:t>%APPDATA%\CadImeSwitch</w:t>
      </w:r>
      <w:r>
        <w:rPr>
          <w:rFonts w:ascii="宋体" w:hAnsi="宋体" w:eastAsia="宋体"/>
          <w:sz w:val="21"/>
        </w:rPr>
        <w:t xml:space="preserve"> 配置目录。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4.2 手动安装（备用）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复制 </w:t>
      </w:r>
      <w:r>
        <w:rPr>
          <w:rFonts w:ascii="Consolas" w:hAnsi="Consolas" w:eastAsia="Consolas"/>
          <w:color w:val="8B1A1A"/>
          <w:sz w:val="19"/>
        </w:rPr>
        <w:t>CadImeSwitch.bundle</w:t>
      </w:r>
      <w:r>
        <w:rPr>
          <w:rFonts w:ascii="宋体" w:hAnsi="宋体" w:eastAsia="宋体"/>
          <w:sz w:val="21"/>
        </w:rPr>
        <w:t xml:space="preserve"> 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%APPDATA%\Autodesk\ApplicationPlugins\CadImeSwitch.bundle</w:t>
            </w:r>
          </w:p>
        </w:tc>
      </w:tr>
    </w:tbl>
    <w:p>
      <w:pPr>
        <w:spacing w:after="40"/>
      </w:pP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在 CAD 中执行：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TRUSTEDPATHS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 xml:space="preserve">把 </w:t>
      </w:r>
      <w:r>
        <w:rPr>
          <w:rFonts w:ascii="Consolas" w:hAnsi="Consolas" w:eastAsia="Consolas"/>
          <w:color w:val="8B1A1A"/>
          <w:sz w:val="19"/>
        </w:rPr>
        <w:t>...\CadImeSwitch.bundle;...\Contents\Windows</w:t>
      </w:r>
      <w:r>
        <w:rPr>
          <w:rFonts w:ascii="宋体" w:hAnsi="宋体" w:eastAsia="宋体"/>
          <w:sz w:val="21"/>
        </w:rPr>
        <w:t xml:space="preserve"> 追加进去（分号分隔）。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执行 </w:t>
      </w:r>
      <w:r>
        <w:rPr>
          <w:rFonts w:ascii="Consolas" w:hAnsi="Consolas" w:eastAsia="Consolas"/>
          <w:color w:val="8B1A1A"/>
          <w:sz w:val="19"/>
        </w:rPr>
        <w:t>NETLOAD</w:t>
      </w:r>
      <w:r>
        <w:rPr>
          <w:rFonts w:ascii="宋体" w:hAnsi="宋体" w:eastAsia="宋体"/>
          <w:sz w:val="21"/>
        </w:rPr>
        <w:t>，选择：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...\CadImeSwitch.bundle\Contents\Windows\CadImeSwitch.dll</w:t>
            </w:r>
          </w:p>
        </w:tc>
      </w:tr>
    </w:tbl>
    <w:p>
      <w:pPr>
        <w:spacing w:after="40"/>
      </w:pP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首次加载若弹“未签名的可执行文件”，选择“加载一次”。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5 验证安装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启动 AutoCAD 2026（天正 T30 会随 CAD 启动）。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命令行输入：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IMESWITCHSTATUS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预期看到：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[CAD输入法] 启用=True 后端=TSF 状态=English CMDNAMES=[]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[CAD输入法] 配置=C:\Users\&lt;用户&gt;\AppData\Roaming\CadImeSwitch\config.json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[CAD输入法] 日志=C:\Users\&lt;用户&gt;\AppData\Roaming\CadImeSwitch\logs</w:t>
            </w:r>
          </w:p>
        </w:tc>
      </w:tr>
    </w:tbl>
    <w:p>
      <w:pPr>
        <w:spacing w:after="40"/>
      </w:pP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输入 </w:t>
      </w:r>
      <w:r>
        <w:rPr>
          <w:rFonts w:ascii="Consolas" w:hAnsi="Consolas" w:eastAsia="Consolas"/>
          <w:color w:val="8B1A1A"/>
          <w:sz w:val="19"/>
        </w:rPr>
        <w:t>TEXT</w:t>
      </w:r>
      <w:r>
        <w:rPr>
          <w:rFonts w:ascii="宋体" w:hAnsi="宋体" w:eastAsia="宋体"/>
          <w:sz w:val="21"/>
        </w:rPr>
        <w:t>，观察日志或输入法状态应切中文；按 Esc 结束，应切英文。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输入 </w:t>
      </w:r>
      <w:r>
        <w:rPr>
          <w:rFonts w:ascii="Consolas" w:hAnsi="Consolas" w:eastAsia="Consolas"/>
          <w:color w:val="8B1A1A"/>
          <w:sz w:val="19"/>
        </w:rPr>
        <w:t>IMESWITCHSELFTEST</w:t>
      </w:r>
      <w:r>
        <w:rPr>
          <w:rFonts w:ascii="宋体" w:hAnsi="宋体" w:eastAsia="宋体"/>
          <w:sz w:val="21"/>
        </w:rPr>
        <w:t>，生成自检报告：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%APPDATA%\CadImeSwitch\logs\selftest-YYYYMMDD-HHMMSS.txt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6 首次配置建议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Windows 设置 → 时间和语言 → 语言和区域 → 中文(简体) → 选项 → 微软拼音/搜狗拼音。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打开“允许我为每个应用窗口使用不同的输入法”。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在 CAD 中执行 </w:t>
      </w:r>
      <w:r>
        <w:rPr>
          <w:rFonts w:ascii="Consolas" w:hAnsi="Consolas" w:eastAsia="Consolas"/>
          <w:color w:val="8B1A1A"/>
          <w:sz w:val="19"/>
        </w:rPr>
        <w:t>IMESWITCH</w:t>
      </w:r>
      <w:r>
        <w:rPr>
          <w:rFonts w:ascii="宋体" w:hAnsi="宋体" w:eastAsia="宋体"/>
          <w:sz w:val="21"/>
        </w:rPr>
        <w:t>，确认：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“启用自动切换”已勾选。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中文输入法选择“搜狗拼音”。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“TEXT / MTEXT / TTEXT / TMTEXT / TOBJEDIT”等已勾选。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点击“保存并应用”。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7 升级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关闭 CAD。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运行旧版 </w:t>
      </w:r>
      <w:r>
        <w:rPr>
          <w:rFonts w:ascii="Consolas" w:hAnsi="Consolas" w:eastAsia="Consolas"/>
          <w:color w:val="8B1A1A"/>
          <w:sz w:val="19"/>
        </w:rPr>
        <w:t>uninstall.ps1</w:t>
      </w:r>
      <w:r>
        <w:rPr>
          <w:rFonts w:ascii="宋体" w:hAnsi="宋体" w:eastAsia="宋体"/>
          <w:sz w:val="21"/>
        </w:rPr>
        <w:t>（可选，保留配置）。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运行新版 </w:t>
      </w:r>
      <w:r>
        <w:rPr>
          <w:rFonts w:ascii="Consolas" w:hAnsi="Consolas" w:eastAsia="Consolas"/>
          <w:color w:val="8B1A1A"/>
          <w:sz w:val="19"/>
        </w:rPr>
        <w:t>install.ps1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重启 CAD。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 xml:space="preserve">配置 </w:t>
      </w:r>
      <w:r>
        <w:rPr>
          <w:rFonts w:ascii="Consolas" w:hAnsi="Consolas" w:eastAsia="Consolas"/>
          <w:color w:val="8B1A1A"/>
          <w:sz w:val="19"/>
        </w:rPr>
        <w:t>%APPDATA%\CadImeSwitch\config.json</w:t>
      </w:r>
      <w:r>
        <w:rPr>
          <w:rFonts w:ascii="宋体" w:hAnsi="宋体" w:eastAsia="宋体"/>
          <w:sz w:val="21"/>
        </w:rPr>
        <w:t xml:space="preserve"> 会保留；新增命令会自动合并。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8 卸载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powershell -ExecutionPolicy Bypass -File .\uninstall.ps1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如需同时删除配置和日志：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powershell -ExecutionPolicy Bypass -File .\uninstall.ps1 -RemoveConfig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卸载脚本会：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删除 </w:t>
      </w:r>
      <w:r>
        <w:rPr>
          <w:rFonts w:ascii="Consolas" w:hAnsi="Consolas" w:eastAsia="Consolas"/>
          <w:color w:val="8B1A1A"/>
          <w:sz w:val="19"/>
        </w:rPr>
        <w:t>%APPDATA%\Autodesk\ApplicationPlugins\CadImeSwitch.bundle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从 </w:t>
      </w:r>
      <w:r>
        <w:rPr>
          <w:rFonts w:ascii="Consolas" w:hAnsi="Consolas" w:eastAsia="Consolas"/>
          <w:color w:val="8B1A1A"/>
          <w:sz w:val="19"/>
        </w:rPr>
        <w:t>TRUSTEDPATHS</w:t>
      </w:r>
      <w:r>
        <w:rPr>
          <w:rFonts w:ascii="宋体" w:hAnsi="宋体" w:eastAsia="宋体"/>
          <w:sz w:val="21"/>
        </w:rPr>
        <w:t xml:space="preserve"> 移除包含 </w:t>
      </w:r>
      <w:r>
        <w:rPr>
          <w:rFonts w:ascii="Consolas" w:hAnsi="Consolas" w:eastAsia="Consolas"/>
          <w:color w:val="8B1A1A"/>
          <w:sz w:val="19"/>
        </w:rPr>
        <w:t>CadImeSwitch.bundle</w:t>
      </w:r>
      <w:r>
        <w:rPr>
          <w:rFonts w:ascii="宋体" w:hAnsi="宋体" w:eastAsia="宋体"/>
          <w:sz w:val="21"/>
        </w:rPr>
        <w:t xml:space="preserve"> 的项。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可选删除 </w:t>
      </w:r>
      <w:r>
        <w:rPr>
          <w:rFonts w:ascii="Consolas" w:hAnsi="Consolas" w:eastAsia="Consolas"/>
          <w:color w:val="8B1A1A"/>
          <w:sz w:val="19"/>
        </w:rPr>
        <w:t>%APPDATA%\CadImeSwitch</w:t>
      </w:r>
      <w:r>
        <w:rPr>
          <w:rFonts w:ascii="宋体" w:hAnsi="宋体" w:eastAsia="宋体"/>
          <w:sz w:val="21"/>
        </w:rPr>
        <w:t>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9 常见问题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9.1 启动 CAD 后命令不存在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检查 bundle 是否在 </w:t>
      </w:r>
      <w:r>
        <w:rPr>
          <w:rFonts w:ascii="Consolas" w:hAnsi="Consolas" w:eastAsia="Consolas"/>
          <w:color w:val="8B1A1A"/>
          <w:sz w:val="19"/>
        </w:rPr>
        <w:t>%APPDATA%\Autodesk\ApplicationPlugins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检查 </w:t>
      </w:r>
      <w:r>
        <w:rPr>
          <w:rFonts w:ascii="Consolas" w:hAnsi="Consolas" w:eastAsia="Consolas"/>
          <w:color w:val="8B1A1A"/>
          <w:sz w:val="19"/>
        </w:rPr>
        <w:t>PackageContents.xml</w:t>
      </w:r>
      <w:r>
        <w:rPr>
          <w:rFonts w:ascii="宋体" w:hAnsi="宋体" w:eastAsia="宋体"/>
          <w:sz w:val="21"/>
        </w:rPr>
        <w:t xml:space="preserve"> 是否存在。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检查日志目录是否有启动记录。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在 CAD 中执行 </w:t>
      </w:r>
      <w:r>
        <w:rPr>
          <w:rFonts w:ascii="Consolas" w:hAnsi="Consolas" w:eastAsia="Consolas"/>
          <w:color w:val="8B1A1A"/>
          <w:sz w:val="19"/>
        </w:rPr>
        <w:t>NETLOAD</w:t>
      </w:r>
      <w:r>
        <w:rPr>
          <w:rFonts w:ascii="宋体" w:hAnsi="宋体" w:eastAsia="宋体"/>
          <w:sz w:val="21"/>
        </w:rPr>
        <w:t xml:space="preserve"> 手动加载，观察报错。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9.2 弹“未签名的可执行文件”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说明 </w:t>
      </w:r>
      <w:r>
        <w:rPr>
          <w:rFonts w:ascii="Consolas" w:hAnsi="Consolas" w:eastAsia="Consolas"/>
          <w:color w:val="8B1A1A"/>
          <w:sz w:val="19"/>
        </w:rPr>
        <w:t>TRUSTEDPATHS</w:t>
      </w:r>
      <w:r>
        <w:rPr>
          <w:rFonts w:ascii="宋体" w:hAnsi="宋体" w:eastAsia="宋体"/>
          <w:sz w:val="21"/>
        </w:rPr>
        <w:t xml:space="preserve"> 未生效。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关闭 CAD，重新运行 </w:t>
      </w:r>
      <w:r>
        <w:rPr>
          <w:rFonts w:ascii="Consolas" w:hAnsi="Consolas" w:eastAsia="Consolas"/>
          <w:color w:val="8B1A1A"/>
          <w:sz w:val="19"/>
        </w:rPr>
        <w:t>install.ps1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或在 CAD 中把 bundle 路径加入 </w:t>
      </w:r>
      <w:r>
        <w:rPr>
          <w:rFonts w:ascii="Consolas" w:hAnsi="Consolas" w:eastAsia="Consolas"/>
          <w:color w:val="8B1A1A"/>
          <w:sz w:val="19"/>
        </w:rPr>
        <w:t>TRUSTEDPATHS</w:t>
      </w:r>
      <w:r>
        <w:rPr>
          <w:rFonts w:ascii="宋体" w:hAnsi="宋体" w:eastAsia="宋体"/>
          <w:sz w:val="21"/>
        </w:rPr>
        <w:t xml:space="preserve"> 后重启。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不要关闭 </w:t>
      </w:r>
      <w:r>
        <w:rPr>
          <w:rFonts w:ascii="Consolas" w:hAnsi="Consolas" w:eastAsia="Consolas"/>
          <w:color w:val="8B1A1A"/>
          <w:sz w:val="19"/>
        </w:rPr>
        <w:t>SECURELOAD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9.3 文字命令不切中文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执行 </w:t>
      </w:r>
      <w:r>
        <w:rPr>
          <w:rFonts w:ascii="Consolas" w:hAnsi="Consolas" w:eastAsia="Consolas"/>
          <w:color w:val="8B1A1A"/>
          <w:sz w:val="19"/>
        </w:rPr>
        <w:t>IMESWITCHSTATUS</w:t>
      </w:r>
      <w:r>
        <w:rPr>
          <w:rFonts w:ascii="宋体" w:hAnsi="宋体" w:eastAsia="宋体"/>
          <w:sz w:val="21"/>
        </w:rPr>
        <w:t>，确认“启用=True、后端=TSF”。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执行 </w:t>
      </w:r>
      <w:r>
        <w:rPr>
          <w:rFonts w:ascii="Consolas" w:hAnsi="Consolas" w:eastAsia="Consolas"/>
          <w:color w:val="8B1A1A"/>
          <w:sz w:val="19"/>
        </w:rPr>
        <w:t>IMESWITCHPROFILES</w:t>
      </w:r>
      <w:r>
        <w:rPr>
          <w:rFonts w:ascii="宋体" w:hAnsi="宋体" w:eastAsia="宋体"/>
          <w:sz w:val="21"/>
        </w:rPr>
        <w:t>，确认能看到“搜狗拼音”。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在 </w:t>
      </w:r>
      <w:r>
        <w:rPr>
          <w:rFonts w:ascii="Consolas" w:hAnsi="Consolas" w:eastAsia="Consolas"/>
          <w:color w:val="8B1A1A"/>
          <w:sz w:val="19"/>
        </w:rPr>
        <w:t>IMESWITCH</w:t>
      </w:r>
      <w:r>
        <w:rPr>
          <w:rFonts w:ascii="宋体" w:hAnsi="宋体" w:eastAsia="宋体"/>
          <w:sz w:val="21"/>
        </w:rPr>
        <w:t xml:space="preserve"> 界面确认命令已勾选。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查看日志是否有 </w:t>
      </w:r>
      <w:r>
        <w:rPr>
          <w:rFonts w:ascii="Consolas" w:hAnsi="Consolas" w:eastAsia="Consolas"/>
          <w:color w:val="8B1A1A"/>
          <w:sz w:val="19"/>
        </w:rPr>
        <w:t>命令 [TEXT] -&gt; 中文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如果日志显示“失败”，检查搜狗是否被禁用。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9.4 切中文后无法输入英文命令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在命令提示下插件应自动切英文。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若未恢复，执行 </w:t>
      </w:r>
      <w:r>
        <w:rPr>
          <w:rFonts w:ascii="Consolas" w:hAnsi="Consolas" w:eastAsia="Consolas"/>
          <w:color w:val="8B1A1A"/>
          <w:sz w:val="19"/>
        </w:rPr>
        <w:t>IMESWITCHOFF</w:t>
      </w:r>
      <w:r>
        <w:rPr>
          <w:rFonts w:ascii="宋体" w:hAnsi="宋体" w:eastAsia="宋体"/>
          <w:sz w:val="21"/>
        </w:rPr>
        <w:t xml:space="preserve"> 临时停用，或按 Shift 手动切英文。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查看日志是否有异常。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9.5 天正双击文字不切换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已知限制：天正内部可能截获双击。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请使用右键 →“对象编辑”(</w:t>
      </w:r>
      <w:r>
        <w:rPr>
          <w:rFonts w:ascii="Consolas" w:hAnsi="Consolas" w:eastAsia="Consolas"/>
          <w:color w:val="8B1A1A"/>
          <w:sz w:val="19"/>
        </w:rPr>
        <w:t>TOBJEDIT</w:t>
      </w:r>
      <w:r>
        <w:rPr>
          <w:rFonts w:ascii="宋体" w:hAnsi="宋体" w:eastAsia="宋体"/>
          <w:sz w:val="21"/>
        </w:rPr>
        <w:t>)。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后续版本会尝试窗口焦点探测。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9.6 设置界面打不开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确认 </w:t>
      </w:r>
      <w:r>
        <w:rPr>
          <w:rFonts w:ascii="Consolas" w:hAnsi="Consolas" w:eastAsia="Consolas"/>
          <w:color w:val="8B1A1A"/>
          <w:sz w:val="19"/>
        </w:rPr>
        <w:t>IMESWITCH</w:t>
      </w:r>
      <w:r>
        <w:rPr>
          <w:rFonts w:ascii="宋体" w:hAnsi="宋体" w:eastAsia="宋体"/>
          <w:sz w:val="21"/>
        </w:rPr>
        <w:t xml:space="preserve"> 命令存在。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查看日志中的异常堆栈。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可能是 WinForms 初始化失败；尝试重启 CAD。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10 回滚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关闭 CAD。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运行 </w:t>
      </w:r>
      <w:r>
        <w:rPr>
          <w:rFonts w:ascii="Consolas" w:hAnsi="Consolas" w:eastAsia="Consolas"/>
          <w:color w:val="8B1A1A"/>
          <w:sz w:val="19"/>
        </w:rPr>
        <w:t>uninstall.ps1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删除 </w:t>
      </w:r>
      <w:r>
        <w:rPr>
          <w:rFonts w:ascii="Consolas" w:hAnsi="Consolas" w:eastAsia="Consolas"/>
          <w:color w:val="8B1A1A"/>
          <w:sz w:val="19"/>
        </w:rPr>
        <w:t>%APPDATA%\CadImeSwitch</w:t>
      </w:r>
      <w:r>
        <w:rPr>
          <w:rFonts w:ascii="宋体" w:hAnsi="宋体" w:eastAsia="宋体"/>
          <w:sz w:val="21"/>
        </w:rPr>
        <w:t>（可选）。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重启 CAD，确认不再加载。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11 目录与注册表清单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对象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Bundle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%APPDATA%\Autodesk\ApplicationPlugins\CadImeSwitch.bundle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DLL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...\Contents\Windows\CadImeSwitch.dll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%APPDATA%\CadImeSwitch\config.json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日志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%APPDATA%\CadImeSwitch\logs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受信任路径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HKCU\Software\Autodesk\AutoCAD\R25.1\ACAD-9101:804\Profiles\&lt;profile&gt;\Variables\TRUSTEDPATHS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8"/>
      </w:rPr>
      <w:t xml:space="preserve">第 </w:t>
    </w:r>
    <w:r>
      <w:rPr>
        <w:rFonts w:ascii="宋体" w:hAnsi="宋体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宋体" w:hAnsi="宋体" w:eastAsia="宋体"/>
        <w:color w:val="808080"/>
        <w:sz w:val="18"/>
      </w:rPr>
      <w:t>CAD 输入法自动切换项目  |  安装部署手册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