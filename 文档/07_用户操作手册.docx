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用户操作手册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CIS-UM-007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这个工具做什么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安装（一次即可）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第一次使用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日常使用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4.1 写文字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4.2 编辑文字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4.3 输入命令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4.4 临时切英文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设置界面说明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5.1 系统托盘图标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常用命令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常见问题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7.1 命令能识别，但输入法没变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7.2 设置里看不到搜狗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7.3 天正双击文字不切中文怎么办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7.4 输入命令时还是中文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7.5 安装后每次启动都弹安全提示</w:t>
      </w:r>
    </w:p>
    <w:p>
      <w:pPr>
        <w:spacing w:after="40" w:line="312" w:lineRule="auto"/>
        <w:ind w:left="454"/>
      </w:pPr>
      <w:r>
        <w:rPr>
          <w:rFonts w:ascii="宋体" w:hAnsi="宋体" w:eastAsia="宋体"/>
          <w:b w:val="0"/>
          <w:color w:val="333333"/>
          <w:sz w:val="21"/>
        </w:rPr>
        <w:t>· 7.6 想恢复默认设置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注意事项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9 获取帮助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这个工具做什么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在 AutoCAD + 天正里画图时，它会自动帮你切换输入法：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你输入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MTEXT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TTEXT</w:t>
      </w:r>
      <w:r>
        <w:rPr>
          <w:rFonts w:ascii="宋体" w:hAnsi="宋体" w:eastAsia="宋体"/>
          <w:sz w:val="21"/>
        </w:rPr>
        <w:t xml:space="preserve"> 等文字命令时，自动切到中文。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你回到“命令:”提示，或执行直线、复制等普通命令时，自动切回英文。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不需要再反复按 </w:t>
      </w:r>
      <w:r>
        <w:rPr>
          <w:rFonts w:ascii="Consolas" w:hAnsi="Consolas" w:eastAsia="Consolas"/>
          <w:color w:val="8B1A1A"/>
          <w:sz w:val="19"/>
        </w:rPr>
        <w:t>Shift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安装（一次即可）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关闭 AutoCAD。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解压安装包。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双击 </w:t>
      </w:r>
      <w:r>
        <w:rPr>
          <w:rFonts w:ascii="Consolas" w:hAnsi="Consolas" w:eastAsia="Consolas"/>
          <w:color w:val="8B1A1A"/>
          <w:sz w:val="19"/>
        </w:rPr>
        <w:t>install.cmd</w:t>
      </w:r>
      <w:r>
        <w:rPr>
          <w:rFonts w:ascii="宋体" w:hAnsi="宋体" w:eastAsia="宋体"/>
          <w:sz w:val="21"/>
        </w:rPr>
        <w:t xml:space="preserve">（或右键 </w:t>
      </w:r>
      <w:r>
        <w:rPr>
          <w:rFonts w:ascii="Consolas" w:hAnsi="Consolas" w:eastAsia="Consolas"/>
          <w:color w:val="8B1A1A"/>
          <w:sz w:val="19"/>
        </w:rPr>
        <w:t>install.ps1</w:t>
      </w:r>
      <w:r>
        <w:rPr>
          <w:rFonts w:ascii="宋体" w:hAnsi="宋体" w:eastAsia="宋体"/>
          <w:sz w:val="21"/>
        </w:rPr>
        <w:t xml:space="preserve"> →“使用 PowerShell 运行”）。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重启 AutoCAD。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安装后插件会随 CAD 自动加载，不需要每次 </w:t>
      </w:r>
      <w:r>
        <w:rPr>
          <w:rFonts w:ascii="Consolas" w:hAnsi="Consolas" w:eastAsia="Consolas"/>
          <w:color w:val="8B1A1A"/>
          <w:sz w:val="19"/>
        </w:rPr>
        <w:t>NETLOAD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第一次使用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打开一张图纸。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在命令行输入：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2F2F2"/>
          </w:tcPr>
          <w:p>
            <w:pPr>
              <w:spacing w:line="240" w:lineRule="auto"/>
            </w:pPr>
            <w:r>
              <w:rPr>
                <w:rFonts w:ascii="Consolas" w:hAnsi="Consolas" w:eastAsia="Consolas"/>
                <w:color w:val="333333"/>
                <w:sz w:val="17"/>
              </w:rPr>
              <w:t>IMESWITCH</w:t>
            </w:r>
          </w:p>
        </w:tc>
      </w:tr>
    </w:tbl>
    <w:p>
      <w:pPr>
        <w:spacing w:after="40"/>
      </w:pP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在设置窗口确认：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勾选“启用自动切换”。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中文输入法选择“搜狗拼音”。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命令列表中 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MTEXT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DDEDIT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TMTEXT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TOBJEDIT</w:t>
      </w:r>
      <w:r>
        <w:rPr>
          <w:rFonts w:ascii="宋体" w:hAnsi="宋体" w:eastAsia="宋体"/>
          <w:sz w:val="21"/>
        </w:rPr>
        <w:t xml:space="preserve"> 等已勾选。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点击“保存并应用”。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日常使用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4.1 写文字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输入 </w:t>
      </w:r>
      <w:r>
        <w:rPr>
          <w:rFonts w:ascii="Consolas" w:hAnsi="Consolas" w:eastAsia="Consolas"/>
          <w:color w:val="8B1A1A"/>
          <w:sz w:val="19"/>
        </w:rPr>
        <w:t>TTEXT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color w:val="8B1A1A"/>
          <w:sz w:val="19"/>
        </w:rPr>
        <w:t>TEXT</w:t>
      </w:r>
      <w:r>
        <w:rPr>
          <w:rFonts w:ascii="宋体" w:hAnsi="宋体" w:eastAsia="宋体"/>
          <w:sz w:val="21"/>
        </w:rPr>
        <w:t>，或点击“单行文字”图标。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输入法自动变中文。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天正单行文字支持连续放置：连续点击放置多个文字。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 xml:space="preserve">按 </w:t>
      </w:r>
      <w:r>
        <w:rPr>
          <w:rFonts w:ascii="宋体" w:hAnsi="宋体" w:eastAsia="宋体"/>
          <w:b/>
          <w:sz w:val="21"/>
        </w:rPr>
        <w:t>空格、右键或回车</w:t>
      </w:r>
      <w:r>
        <w:rPr>
          <w:rFonts w:ascii="宋体" w:hAnsi="宋体" w:eastAsia="宋体"/>
          <w:sz w:val="21"/>
        </w:rPr>
        <w:t xml:space="preserve"> 结束本次放置。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插件不会立刻切英文，继续保持中文，等待你双击/右键文字进入编辑。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双击或右键编辑文字，输入“一层平面图”。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编辑结束（回车/点击空白/关闭对话框）后自动变英文。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4.2 编辑文字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 MTEXT/单行文字（视 CAD 版本）。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双击天正文字进入在位编辑时，插件会自动切中文（实验特性）。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或右键天正文字 →“对象编辑”。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编辑框打开时是中文。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b/>
          <w:sz w:val="21"/>
        </w:rPr>
        <w:t>点击远离文字的空白处、按回车/空格结束、或点击另一个文字时，插件结束本次文字会话并切英文。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点击另一个文字会紧接着进入新的文字会话，继续保持中文。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4.3 输入命令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直接输入 </w:t>
      </w:r>
      <w:r>
        <w:rPr>
          <w:rFonts w:ascii="Consolas" w:hAnsi="Consolas" w:eastAsia="Consolas"/>
          <w:color w:val="8B1A1A"/>
          <w:sz w:val="19"/>
        </w:rPr>
        <w:t>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8B1A1A"/>
          <w:sz w:val="19"/>
        </w:rPr>
        <w:t>TR</w:t>
      </w:r>
      <w:r>
        <w:rPr>
          <w:rFonts w:ascii="宋体" w:hAnsi="宋体" w:eastAsia="宋体"/>
          <w:sz w:val="21"/>
        </w:rPr>
        <w:t xml:space="preserve"> 等快捷键，插件会保持英文，不会把字母吃掉。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4.4 临时切英文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 xml:space="preserve">如果在文字命令中需要输入英文选项（例如 MTEXT 的 </w:t>
      </w:r>
      <w:r>
        <w:rPr>
          <w:rFonts w:ascii="Consolas" w:hAnsi="Consolas" w:eastAsia="Consolas"/>
          <w:color w:val="8B1A1A"/>
          <w:sz w:val="19"/>
        </w:rPr>
        <w:t>J</w:t>
      </w:r>
      <w:r>
        <w:rPr>
          <w:rFonts w:ascii="宋体" w:hAnsi="宋体" w:eastAsia="宋体"/>
          <w:sz w:val="21"/>
        </w:rPr>
        <w:t xml:space="preserve"> 对正）：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按一下 </w:t>
      </w:r>
      <w:r>
        <w:rPr>
          <w:rFonts w:ascii="Consolas" w:hAnsi="Consolas" w:eastAsia="Consolas"/>
          <w:color w:val="8B1A1A"/>
          <w:sz w:val="19"/>
        </w:rPr>
        <w:t>Shift</w:t>
      </w:r>
      <w:r>
        <w:rPr>
          <w:rFonts w:ascii="宋体" w:hAnsi="宋体" w:eastAsia="宋体"/>
          <w:sz w:val="21"/>
        </w:rPr>
        <w:t xml:space="preserve"> 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本次命令内插件不会强制改回中文。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命令结束后恢复自动。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设置界面说明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启用自动切换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总开关；关闭后完全不动输入法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启用日志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关闭后不再写日志；日志按 2MB 自动分段，最多保留 8 个文件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记录详细日志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排查问题时勾选；平时不要勾选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启用双击在位编辑支持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实验特性；双击天正文字时自动切中文，异常时可关闭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中文输入法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选择搜狗拼音；列表来自系统 TSF 配置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搜索框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输入字符自动筛选命令，不用翻长列表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命令列表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勾选需要中文的命令；列表带垂直滚动条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自定义命令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输入第三方插件/LISP 命令名，点击“添加”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全选/全不选/恢复默认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批量操作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全部还原默认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一键恢复启用状态、日志、输入法、双击支持、命令列表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保存并应用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立即生效，不需要重启 CAD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关闭设置窗口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自动保存（点“取消”除外）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测试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切中文 2.5 秒，再恢复英文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打开日志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打开日志目录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5.1 系统托盘图标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程序运行后，Windows 任务栏右下角会出现“CAD 输入法自动切换”图标：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双击图标：打开设置。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右键菜单：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设置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启用/停用自动切换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打开日志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关于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如果图标被 Windows 折叠，点击任务栏的“^”展开即可看到。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常用命令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命令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打开设置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IMESWITCHSTATUS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查看当前状态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IMESWITCHON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IMESWITCHOFF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停用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IMESWITCHTOGGLE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切换启用/停用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IMESWITCHTEST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测试中文 2.5 秒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IMESWITCHSELFTEST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生成自检报告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IMESWITCHLOG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打开日志目录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IMESWITCHRELOAD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重新加载配置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IMESWITCHPROFILES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列出系统输入法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常见问题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7.1 命令能识别，但输入法没变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确认搜狗拼音已启用。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IMESWITCHSTATUS</w:t>
      </w:r>
      <w:r>
        <w:rPr>
          <w:rFonts w:ascii="宋体" w:hAnsi="宋体" w:eastAsia="宋体"/>
          <w:sz w:val="21"/>
        </w:rPr>
        <w:t>，看“后端”是否为 TSF。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执行 </w:t>
      </w:r>
      <w:r>
        <w:rPr>
          <w:rFonts w:ascii="Consolas" w:hAnsi="Consolas" w:eastAsia="Consolas"/>
          <w:color w:val="8B1A1A"/>
          <w:sz w:val="19"/>
        </w:rPr>
        <w:t>IMESWITCHPROFILES</w:t>
      </w:r>
      <w:r>
        <w:rPr>
          <w:rFonts w:ascii="宋体" w:hAnsi="宋体" w:eastAsia="宋体"/>
          <w:sz w:val="21"/>
        </w:rPr>
        <w:t>，确认能列出“搜狗拼音”。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打开日志，搜索“TSF”或“失败”。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7.2 设置里看不到搜狗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先在 Windows 设置中安装/启用搜狗拼音。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点击设置界面的“刷新”。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仍看不到时，执行 </w:t>
      </w:r>
      <w:r>
        <w:rPr>
          <w:rFonts w:ascii="Consolas" w:hAnsi="Consolas" w:eastAsia="Consolas"/>
          <w:color w:val="8B1A1A"/>
          <w:sz w:val="19"/>
        </w:rPr>
        <w:t>IMESWITCHPROFILES</w:t>
      </w:r>
      <w:r>
        <w:rPr>
          <w:rFonts w:ascii="宋体" w:hAnsi="宋体" w:eastAsia="宋体"/>
          <w:sz w:val="21"/>
        </w:rPr>
        <w:t xml:space="preserve"> 把输出发给维护人员。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7.3 天正双击文字不切中文怎么办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确认设置里“启用双击在位编辑支持”已勾选。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该功能为实验特性：插件在双击消息层切入中文，并通过 caret 判断编辑器结束。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若个别天正版本仍不生效，请在设置中关闭该开关，改用右键 →“对象编辑”(</w:t>
      </w:r>
      <w:r>
        <w:rPr>
          <w:rFonts w:ascii="Consolas" w:hAnsi="Consolas" w:eastAsia="Consolas"/>
          <w:color w:val="8B1A1A"/>
          <w:sz w:val="19"/>
        </w:rPr>
        <w:t>TOBJEDIT</w:t>
      </w:r>
      <w:r>
        <w:rPr>
          <w:rFonts w:ascii="宋体" w:hAnsi="宋体" w:eastAsia="宋体"/>
          <w:sz w:val="21"/>
        </w:rPr>
        <w:t>)。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7.4 输入命令时还是中文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检查是否在命令执行中（例如 MTEXT 选项阶段）。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按 </w:t>
      </w:r>
      <w:r>
        <w:rPr>
          <w:rFonts w:ascii="Consolas" w:hAnsi="Consolas" w:eastAsia="Consolas"/>
          <w:color w:val="8B1A1A"/>
          <w:sz w:val="19"/>
        </w:rPr>
        <w:t>Shift</w:t>
      </w:r>
      <w:r>
        <w:rPr>
          <w:rFonts w:ascii="宋体" w:hAnsi="宋体" w:eastAsia="宋体"/>
          <w:sz w:val="21"/>
        </w:rPr>
        <w:t xml:space="preserve"> 临时切英文。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或执行 </w:t>
      </w:r>
      <w:r>
        <w:rPr>
          <w:rFonts w:ascii="Consolas" w:hAnsi="Consolas" w:eastAsia="Consolas"/>
          <w:color w:val="8B1A1A"/>
          <w:sz w:val="19"/>
        </w:rPr>
        <w:t>IMESWITCHOFF</w:t>
      </w:r>
      <w:r>
        <w:rPr>
          <w:rFonts w:ascii="宋体" w:hAnsi="宋体" w:eastAsia="宋体"/>
          <w:sz w:val="21"/>
        </w:rPr>
        <w:t xml:space="preserve"> 临时停用。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7.5 安装后每次启动都弹安全提示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关闭 CAD，重新运行 </w:t>
      </w:r>
      <w:r>
        <w:rPr>
          <w:rFonts w:ascii="Consolas" w:hAnsi="Consolas" w:eastAsia="Consolas"/>
          <w:color w:val="8B1A1A"/>
          <w:sz w:val="19"/>
        </w:rPr>
        <w:t>install.ps1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确认 </w:t>
      </w:r>
      <w:r>
        <w:rPr>
          <w:rFonts w:ascii="Consolas" w:hAnsi="Consolas" w:eastAsia="Consolas"/>
          <w:color w:val="8B1A1A"/>
          <w:sz w:val="19"/>
        </w:rPr>
        <w:t>TRUSTEDPATHS</w:t>
      </w:r>
      <w:r>
        <w:rPr>
          <w:rFonts w:ascii="宋体" w:hAnsi="宋体" w:eastAsia="宋体"/>
          <w:sz w:val="21"/>
        </w:rPr>
        <w:t xml:space="preserve"> 中包含插件目录。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仍不行时，按提示选择“加载一次”，并联系维护人员。</w:t>
      </w:r>
    </w:p>
    <w:p>
      <w:pPr>
        <w:pStyle w:val="Heading2"/>
        <w:spacing w:before="240" w:after="120"/>
      </w:pPr>
      <w:r>
        <w:rPr>
          <w:rFonts w:ascii="黑体" w:hAnsi="黑体" w:eastAsia="黑体"/>
          <w:b/>
          <w:color w:val="2E5C8A"/>
          <w:sz w:val="28"/>
        </w:rPr>
        <w:t>7.6 想恢复默认设置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打开 </w:t>
      </w:r>
      <w:r>
        <w:rPr>
          <w:rFonts w:ascii="Consolas" w:hAnsi="Consolas" w:eastAsia="Consolas"/>
          <w:color w:val="8B1A1A"/>
          <w:sz w:val="19"/>
        </w:rPr>
        <w:t>IMESWITCH</w:t>
      </w:r>
      <w:r>
        <w:rPr>
          <w:rFonts w:ascii="宋体" w:hAnsi="宋体" w:eastAsia="宋体"/>
          <w:sz w:val="21"/>
        </w:rPr>
        <w:t xml:space="preserve"> →“恢复默认” →“保存并应用”。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或删除 </w:t>
      </w:r>
      <w:r>
        <w:rPr>
          <w:rFonts w:ascii="Consolas" w:hAnsi="Consolas" w:eastAsia="Consolas"/>
          <w:color w:val="8B1A1A"/>
          <w:sz w:val="19"/>
        </w:rPr>
        <w:t>%APPDATA%\CadImeSwitch\config.json</w:t>
      </w:r>
      <w:r>
        <w:rPr>
          <w:rFonts w:ascii="宋体" w:hAnsi="宋体" w:eastAsia="宋体"/>
          <w:sz w:val="21"/>
        </w:rPr>
        <w:t>，重启 CAD。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注意事项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建议在 Windows 设置中开启“允许我为每个应用窗口使用不同的输入法”。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本工具只切换 CAD 进程的输入法，不影响微信、浏览器等程序。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不会记录你输入的文字内容，只记录命令名和状态。</w:t>
      </w:r>
    </w:p>
    <w:p>
      <w:pPr>
        <w:pStyle w:val="ListNumber"/>
        <w:spacing w:line="336" w:lineRule="auto" w:after="40"/>
      </w:pPr>
      <w:r>
        <w:rPr>
          <w:rFonts w:ascii="宋体" w:hAnsi="宋体" w:eastAsia="宋体"/>
          <w:sz w:val="21"/>
        </w:rPr>
        <w:t>卸载前请关闭 CAD。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9 获取帮助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日志目录：</w:t>
      </w:r>
      <w:r>
        <w:rPr>
          <w:rFonts w:ascii="Consolas" w:hAnsi="Consolas" w:eastAsia="Consolas"/>
          <w:color w:val="8B1A1A"/>
          <w:sz w:val="19"/>
        </w:rPr>
        <w:t>%APPDATA%\CadImeSwitch\logs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自检报告：</w:t>
      </w:r>
      <w:r>
        <w:rPr>
          <w:rFonts w:ascii="Consolas" w:hAnsi="Consolas" w:eastAsia="Consolas"/>
          <w:color w:val="8B1A1A"/>
          <w:sz w:val="19"/>
        </w:rPr>
        <w:t>IMESWITCHSELFTEST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反馈时请附上：CAD 版本、天正版本、搜狗版本、日志最后 50 行、自检报告。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